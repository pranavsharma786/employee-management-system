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A08B5" w14:textId="77777777" w:rsidR="00562D8B" w:rsidRPr="00562D8B" w:rsidRDefault="00BF066F" w:rsidP="00562D8B">
      <w:pPr>
        <w:jc w:val="center"/>
        <w:rPr>
          <w:b/>
        </w:rPr>
      </w:pPr>
      <w:r>
        <w:rPr>
          <w:b/>
        </w:rPr>
        <w:t>ADVANCED JAVA PROJECT</w:t>
      </w:r>
    </w:p>
    <w:p w14:paraId="589CC86A" w14:textId="77777777" w:rsidR="009D31A4" w:rsidRDefault="00BF066F">
      <w:pPr>
        <w:jc w:val="center"/>
      </w:pPr>
      <w:r>
        <w:t>SUBJECT CODE: CSN302</w:t>
      </w:r>
    </w:p>
    <w:p w14:paraId="11C18159" w14:textId="77777777" w:rsidR="009D31A4" w:rsidRDefault="00BF066F">
      <w:pPr>
        <w:jc w:val="center"/>
      </w:pPr>
      <w:r>
        <w:br/>
        <w:t>BACHELOR OF TECHNOLOGY</w:t>
      </w:r>
      <w:r>
        <w:br/>
        <w:t>IN</w:t>
      </w:r>
      <w:r>
        <w:br/>
        <w:t>COMPUTER SCIENCE AND ENGINEERING</w:t>
      </w:r>
    </w:p>
    <w:p w14:paraId="478BE9F4" w14:textId="77777777" w:rsidR="00313ED3" w:rsidRDefault="00BF066F">
      <w:pPr>
        <w:jc w:val="center"/>
      </w:pPr>
      <w:r>
        <w:rPr>
          <w:noProof/>
        </w:rPr>
        <w:drawing>
          <wp:inline distT="0" distB="0" distL="0" distR="0" wp14:anchorId="0DFD4C8E" wp14:editId="496E9A5C">
            <wp:extent cx="1358900" cy="1069172"/>
            <wp:effectExtent l="0" t="0" r="0" b="0"/>
            <wp:docPr id="64811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15476" name="Picture 648115476"/>
                    <pic:cNvPicPr/>
                  </pic:nvPicPr>
                  <pic:blipFill>
                    <a:blip r:embed="rId8"/>
                    <a:stretch>
                      <a:fillRect/>
                    </a:stretch>
                  </pic:blipFill>
                  <pic:spPr>
                    <a:xfrm>
                      <a:off x="0" y="0"/>
                      <a:ext cx="1375686" cy="1082379"/>
                    </a:xfrm>
                    <a:prstGeom prst="rect">
                      <a:avLst/>
                    </a:prstGeom>
                  </pic:spPr>
                </pic:pic>
              </a:graphicData>
            </a:graphic>
          </wp:inline>
        </w:drawing>
      </w:r>
    </w:p>
    <w:p w14:paraId="5D9B1F70" w14:textId="77777777" w:rsidR="00562D8B" w:rsidRDefault="00BF066F" w:rsidP="00313ED3">
      <w:pPr>
        <w:jc w:val="center"/>
      </w:pPr>
      <w:r>
        <w:br/>
        <w:t>SESSION: 2025-2026</w:t>
      </w:r>
    </w:p>
    <w:p w14:paraId="2311F7D0" w14:textId="77777777" w:rsidR="00562D8B" w:rsidRPr="00F8038E" w:rsidRDefault="00F8038E" w:rsidP="00562D8B">
      <w:pPr>
        <w:tabs>
          <w:tab w:val="left" w:pos="5470"/>
        </w:tabs>
        <w:rPr>
          <w:b/>
          <w:u w:val="single"/>
        </w:rPr>
      </w:pPr>
      <w:r>
        <w:t xml:space="preserve">                                                                        </w:t>
      </w:r>
      <w:r w:rsidR="00BF066F" w:rsidRPr="00F8038E">
        <w:rPr>
          <w:b/>
          <w:u w:val="single"/>
        </w:rPr>
        <w:t xml:space="preserve">SUBMITTED BY:                                                                                             </w:t>
      </w:r>
    </w:p>
    <w:p w14:paraId="035C9E2A" w14:textId="3D25605A" w:rsidR="00562D8B" w:rsidRDefault="00C5546E" w:rsidP="00562D8B">
      <w:r>
        <w:rPr>
          <w:noProof/>
        </w:rPr>
        <mc:AlternateContent>
          <mc:Choice Requires="wps">
            <w:drawing>
              <wp:anchor distT="45720" distB="45720" distL="114300" distR="114300" simplePos="0" relativeHeight="251659264" behindDoc="0" locked="0" layoutInCell="1" allowOverlap="1" wp14:anchorId="33248CCC" wp14:editId="6357DF7B">
                <wp:simplePos x="0" y="0"/>
                <wp:positionH relativeFrom="column">
                  <wp:posOffset>980440</wp:posOffset>
                </wp:positionH>
                <wp:positionV relativeFrom="paragraph">
                  <wp:posOffset>100330</wp:posOffset>
                </wp:positionV>
                <wp:extent cx="4224020" cy="1278890"/>
                <wp:effectExtent l="8890" t="12065" r="5715" b="13970"/>
                <wp:wrapSquare wrapText="bothSides"/>
                <wp:docPr id="11424784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4020" cy="1278890"/>
                        </a:xfrm>
                        <a:prstGeom prst="rect">
                          <a:avLst/>
                        </a:prstGeom>
                        <a:solidFill>
                          <a:srgbClr val="FFFFFF"/>
                        </a:solidFill>
                        <a:ln w="9525">
                          <a:solidFill>
                            <a:srgbClr val="000000"/>
                          </a:solidFill>
                          <a:miter lim="800000"/>
                          <a:headEnd/>
                          <a:tailEnd/>
                        </a:ln>
                      </wps:spPr>
                      <wps:txbx>
                        <w:txbxContent>
                          <w:p w14:paraId="66BCE228" w14:textId="77777777" w:rsidR="00F8038E" w:rsidRDefault="00F8038E">
                            <w:r>
                              <w:t>NAME: SHRUTI CHAND                SAP ID:</w:t>
                            </w:r>
                            <w:r w:rsidR="00A137EB" w:rsidRPr="00562D8B">
                              <w:t xml:space="preserve">1000021124 </w:t>
                            </w:r>
                            <w:r>
                              <w:t xml:space="preserve">       SECTION:P </w:t>
                            </w:r>
                          </w:p>
                          <w:p w14:paraId="773D11D6" w14:textId="38AF569C" w:rsidR="00F8038E" w:rsidRDefault="00F8038E">
                            <w:r>
                              <w:t xml:space="preserve"> NAME: PRANAV SHARMA         SAPID:</w:t>
                            </w:r>
                            <w:r w:rsidR="00A137EB" w:rsidRPr="00562D8B">
                              <w:t>1000021487</w:t>
                            </w:r>
                            <w:r>
                              <w:t xml:space="preserve">          SECTION:P</w:t>
                            </w:r>
                          </w:p>
                          <w:p w14:paraId="7CE241DD" w14:textId="77777777" w:rsidR="00F8038E" w:rsidRDefault="00F8038E">
                            <w:r>
                              <w:t xml:space="preserve"> NAME: RONAK NEGI                    SAPID:</w:t>
                            </w:r>
                            <w:r w:rsidR="00A137EB" w:rsidRPr="00562D8B">
                              <w:t xml:space="preserve">1000021293 </w:t>
                            </w:r>
                            <w:r>
                              <w:t xml:space="preserve">         SECTION:P</w:t>
                            </w:r>
                          </w:p>
                          <w:p w14:paraId="0F05B6B2" w14:textId="087D4E0A" w:rsidR="00562D8B" w:rsidRPr="00F8038E" w:rsidRDefault="00C5546E">
                            <w:r>
                              <w:t xml:space="preserve"> </w:t>
                            </w:r>
                            <w:r w:rsidR="00F8038E">
                              <w:t>NAME: PIYUSH SAPEHIA             SAPID:</w:t>
                            </w:r>
                            <w:r w:rsidR="00A137EB" w:rsidRPr="00562D8B">
                              <w:t>1000021301</w:t>
                            </w:r>
                            <w:r w:rsidR="00F8038E">
                              <w:t xml:space="preserve">        </w:t>
                            </w:r>
                            <w:r>
                              <w:t>SECTION</w:t>
                            </w:r>
                            <w:proofErr w:type="gramStart"/>
                            <w:r>
                              <w:t>:P</w:t>
                            </w:r>
                            <w:r w:rsidR="00F8038E">
                              <w:t xml:space="preserve">  </w:t>
                            </w:r>
                            <w:proofErr w:type="spellStart"/>
                            <w:r w:rsidR="00F8038E">
                              <w:t>SECTION</w:t>
                            </w:r>
                            <w:proofErr w:type="gramEnd"/>
                            <w:r w:rsidR="00F8038E">
                              <w:t>:P</w:t>
                            </w:r>
                            <w:proofErr w:type="spellEnd"/>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3248CCC" id="_x0000_t202" coordsize="21600,21600" o:spt="202" path="m,l,21600r21600,l21600,xe">
                <v:stroke joinstyle="miter"/>
                <v:path gradientshapeok="t" o:connecttype="rect"/>
              </v:shapetype>
              <v:shape id="Text Box 2" o:spid="_x0000_s1026" type="#_x0000_t202" style="position:absolute;margin-left:77.2pt;margin-top:7.9pt;width:332.6pt;height:100.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">
                <v:textbox>
                  <w:txbxContent>
                    <w:p w14:paraId="66BCE228" w14:textId="77777777" w:rsidR="00F8038E" w:rsidRDefault="00F8038E">
                      <w:r>
                        <w:t>NAME: SHRUTI CHAND                SAP ID:</w:t>
                      </w:r>
                      <w:r w:rsidR="00A137EB" w:rsidRPr="00562D8B">
                        <w:t xml:space="preserve">1000021124 </w:t>
                      </w:r>
                      <w:r>
                        <w:t xml:space="preserve">       SECTION:P </w:t>
                      </w:r>
                    </w:p>
                    <w:p w14:paraId="773D11D6" w14:textId="38AF569C" w:rsidR="00F8038E" w:rsidRDefault="00F8038E">
                      <w:r>
                        <w:t xml:space="preserve"> NAME: PRANAV SHARMA         SAPID:</w:t>
                      </w:r>
                      <w:r w:rsidR="00A137EB" w:rsidRPr="00562D8B">
                        <w:t>1000021487</w:t>
                      </w:r>
                      <w:r>
                        <w:t xml:space="preserve">          SECTION:P</w:t>
                      </w:r>
                    </w:p>
                    <w:p w14:paraId="7CE241DD" w14:textId="77777777" w:rsidR="00F8038E" w:rsidRDefault="00F8038E">
                      <w:r>
                        <w:t xml:space="preserve"> NAME: RONAK NEGI                    SAPID:</w:t>
                      </w:r>
                      <w:r w:rsidR="00A137EB" w:rsidRPr="00562D8B">
                        <w:t xml:space="preserve">1000021293 </w:t>
                      </w:r>
                      <w:r>
                        <w:t xml:space="preserve">         SECTION:P</w:t>
                      </w:r>
                    </w:p>
                    <w:p w14:paraId="0F05B6B2" w14:textId="087D4E0A" w:rsidR="00562D8B" w:rsidRPr="00F8038E" w:rsidRDefault="00C5546E">
                      <w:r>
                        <w:t xml:space="preserve"> </w:t>
                      </w:r>
                      <w:r w:rsidR="00F8038E">
                        <w:t>NAME: PIYUSH SAPEHIA             SAPID:</w:t>
                      </w:r>
                      <w:r w:rsidR="00A137EB" w:rsidRPr="00562D8B">
                        <w:t>1000021301</w:t>
                      </w:r>
                      <w:r w:rsidR="00F8038E">
                        <w:t xml:space="preserve">        </w:t>
                      </w:r>
                      <w:r>
                        <w:t>SECTION</w:t>
                      </w:r>
                      <w:proofErr w:type="gramStart"/>
                      <w:r>
                        <w:t>:P</w:t>
                      </w:r>
                      <w:r w:rsidR="00F8038E">
                        <w:t xml:space="preserve">  </w:t>
                      </w:r>
                      <w:proofErr w:type="spellStart"/>
                      <w:r w:rsidR="00F8038E">
                        <w:t>SECTION</w:t>
                      </w:r>
                      <w:proofErr w:type="gramEnd"/>
                      <w:r w:rsidR="00F8038E">
                        <w:t>:P</w:t>
                      </w:r>
                      <w:proofErr w:type="spellEnd"/>
                    </w:p>
                  </w:txbxContent>
                </v:textbox>
                <w10:wrap type="square"/>
              </v:shape>
            </w:pict>
          </mc:Fallback>
        </mc:AlternateContent>
      </w:r>
      <w:r w:rsidR="00F8038E">
        <w:t xml:space="preserve">                                                    </w:t>
      </w:r>
    </w:p>
    <w:p w14:paraId="132C5C32" w14:textId="77777777" w:rsidR="00562D8B" w:rsidRDefault="00562D8B" w:rsidP="00562D8B"/>
    <w:p w14:paraId="27D9A0B7" w14:textId="77777777" w:rsidR="00F8038E" w:rsidRDefault="00F8038E" w:rsidP="00562D8B">
      <w:r>
        <w:t xml:space="preserve">                                                               </w:t>
      </w:r>
    </w:p>
    <w:p w14:paraId="62F748F2" w14:textId="77777777" w:rsidR="00F8038E" w:rsidRDefault="00F8038E" w:rsidP="00562D8B"/>
    <w:p w14:paraId="43B65C28" w14:textId="77777777" w:rsidR="00F8038E" w:rsidRDefault="00F8038E" w:rsidP="00562D8B"/>
    <w:p w14:paraId="45FA481E" w14:textId="77777777" w:rsidR="00562D8B" w:rsidRPr="00F8038E" w:rsidRDefault="00F8038E" w:rsidP="00562D8B">
      <w:pPr>
        <w:rPr>
          <w:b/>
          <w:u w:val="single"/>
        </w:rPr>
      </w:pPr>
      <w:r>
        <w:t xml:space="preserve">                                                                           </w:t>
      </w:r>
      <w:r w:rsidRPr="00F8038E">
        <w:rPr>
          <w:b/>
          <w:u w:val="single"/>
        </w:rPr>
        <w:t>SUBMITTED TO:</w:t>
      </w:r>
    </w:p>
    <w:p w14:paraId="2DAD7BB8" w14:textId="52730070" w:rsidR="00562D8B" w:rsidRDefault="00C5546E" w:rsidP="00562D8B">
      <w:r>
        <w:rPr>
          <w:noProof/>
        </w:rPr>
        <mc:AlternateContent>
          <mc:Choice Requires="wps">
            <w:drawing>
              <wp:anchor distT="45720" distB="45720" distL="114300" distR="114300" simplePos="0" relativeHeight="251661312" behindDoc="0" locked="0" layoutInCell="1" allowOverlap="1" wp14:anchorId="1C3A2BA1" wp14:editId="3595E4B0">
                <wp:simplePos x="0" y="0"/>
                <wp:positionH relativeFrom="column">
                  <wp:posOffset>1963420</wp:posOffset>
                </wp:positionH>
                <wp:positionV relativeFrom="paragraph">
                  <wp:posOffset>62230</wp:posOffset>
                </wp:positionV>
                <wp:extent cx="1778000" cy="984250"/>
                <wp:effectExtent l="10795" t="8890" r="11430" b="6985"/>
                <wp:wrapSquare wrapText="bothSides"/>
                <wp:docPr id="21139753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984250"/>
                        </a:xfrm>
                        <a:prstGeom prst="rect">
                          <a:avLst/>
                        </a:prstGeom>
                        <a:solidFill>
                          <a:srgbClr val="FFFFFF"/>
                        </a:solidFill>
                        <a:ln w="9525">
                          <a:solidFill>
                            <a:srgbClr val="000000"/>
                          </a:solidFill>
                          <a:miter lim="800000"/>
                          <a:headEnd/>
                          <a:tailEnd/>
                        </a:ln>
                      </wps:spPr>
                      <wps:txbx>
                        <w:txbxContent>
                          <w:p w14:paraId="1E6B71E4" w14:textId="77777777" w:rsidR="00562D8B" w:rsidRDefault="00A137EB" w:rsidP="00562D8B">
                            <w:pPr>
                              <w:tabs>
                                <w:tab w:val="left" w:pos="6080"/>
                              </w:tabs>
                            </w:pPr>
                            <w:r>
                              <w:t>SONU PANT</w:t>
                            </w:r>
                            <w:r>
                              <w:tab/>
                            </w:r>
                            <w:r>
                              <w:br/>
                              <w:t>ASSISTANT PROFESSOR</w:t>
                            </w:r>
                            <w:r>
                              <w:br/>
                              <w:t>DIT UNIVERSITY</w:t>
                            </w:r>
                            <w:r>
                              <w:br/>
                              <w:t>SCHOOL OF COMPUTING</w:t>
                            </w:r>
                            <w:r>
                              <w:br/>
                            </w:r>
                          </w:p>
                          <w:p w14:paraId="1AFCE9F5" w14:textId="77777777" w:rsidR="00562D8B" w:rsidRDefault="00562D8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3A2BA1" id="_x0000_s1027" type="#_x0000_t202" style="position:absolute;margin-left:154.6pt;margin-top:4.9pt;width:140pt;height:7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">
                <v:textbox>
                  <w:txbxContent>
                    <w:p w14:paraId="1E6B71E4" w14:textId="77777777" w:rsidR="00562D8B" w:rsidRDefault="00A137EB" w:rsidP="00562D8B">
                      <w:pPr>
                        <w:tabs>
                          <w:tab w:val="left" w:pos="6080"/>
                        </w:tabs>
                      </w:pPr>
                      <w:r>
                        <w:t>SONU PANT</w:t>
                      </w:r>
                      <w:r>
                        <w:tab/>
                      </w:r>
                      <w:r>
                        <w:br/>
                        <w:t>ASSISTANT PROFESSOR</w:t>
                      </w:r>
                      <w:r>
                        <w:br/>
                        <w:t>DIT UNIVERSITY</w:t>
                      </w:r>
                      <w:r>
                        <w:br/>
                        <w:t>SCHOOL OF COMPUTING</w:t>
                      </w:r>
                      <w:r>
                        <w:br/>
                      </w:r>
                    </w:p>
                    <w:p w14:paraId="1AFCE9F5" w14:textId="77777777" w:rsidR="00562D8B" w:rsidRDefault="00562D8B"/>
                  </w:txbxContent>
                </v:textbox>
                <w10:wrap type="square"/>
              </v:shape>
            </w:pict>
          </mc:Fallback>
        </mc:AlternateContent>
      </w:r>
      <w:r w:rsidR="00F8038E">
        <w:t xml:space="preserve">                                                                    </w:t>
      </w:r>
    </w:p>
    <w:p w14:paraId="73700CFE" w14:textId="77777777" w:rsidR="00562D8B" w:rsidRDefault="00562D8B" w:rsidP="00562D8B"/>
    <w:p w14:paraId="2CAF7398" w14:textId="77777777" w:rsidR="009D31A4" w:rsidRDefault="00F8038E">
      <w:r>
        <w:t xml:space="preserve">                                                      </w:t>
      </w:r>
    </w:p>
    <w:p w14:paraId="61F269DB" w14:textId="77777777" w:rsidR="00562D8B" w:rsidRDefault="00562D8B"/>
    <w:p w14:paraId="2BD3D605" w14:textId="77777777" w:rsidR="009D31A4" w:rsidRDefault="00F8038E" w:rsidP="00F8038E">
      <w:r>
        <w:t xml:space="preserve">                                                            </w:t>
      </w:r>
      <w:r w:rsidR="00BF066F">
        <w:t>DIT UNIVERSITY, DEHRADUN</w:t>
      </w:r>
    </w:p>
    <w:p w14:paraId="78C64106" w14:textId="77777777" w:rsidR="009D31A4" w:rsidRDefault="00BF066F">
      <w:pPr>
        <w:jc w:val="center"/>
      </w:pPr>
      <w:r>
        <w:t>(State Private University established by Uttarakhand State Legislature Act No. 10 of 2013 and approved by UGC)</w:t>
      </w:r>
      <w:r>
        <w:br/>
        <w:t>Mussoorie Diversion Road, Dehradun, Uttarakhand – 248009, India.</w:t>
      </w:r>
    </w:p>
    <w:p w14:paraId="68B980C2" w14:textId="77777777" w:rsidR="00F158AC" w:rsidRDefault="00F158AC">
      <w:pPr>
        <w:jc w:val="center"/>
      </w:pPr>
    </w:p>
    <w:p w14:paraId="2F8D7CCD" w14:textId="65CDA25A" w:rsidR="002A569D" w:rsidRDefault="002A569D">
      <w:pPr>
        <w:jc w:val="center"/>
      </w:pPr>
    </w:p>
    <w:p w14:paraId="3AA010AC" w14:textId="77777777" w:rsidR="002A569D" w:rsidRPr="00884B60" w:rsidRDefault="002A569D" w:rsidP="002A569D">
      <w:pPr>
        <w:pStyle w:val="paragraph"/>
        <w:ind w:left="1440" w:firstLine="720"/>
        <w:textAlignment w:val="baseline"/>
        <w:rPr>
          <w:rFonts w:eastAsiaTheme="majorEastAsia"/>
          <w:sz w:val="48"/>
          <w:szCs w:val="48"/>
        </w:rPr>
      </w:pPr>
      <w:r>
        <w:br w:type="page"/>
      </w:r>
      <w:r w:rsidRPr="00884B60">
        <w:rPr>
          <w:rFonts w:eastAsiaTheme="majorEastAsia"/>
          <w:b/>
          <w:bCs/>
          <w:sz w:val="48"/>
          <w:szCs w:val="48"/>
        </w:rPr>
        <w:lastRenderedPageBreak/>
        <w:t>ACKNOWLEDGMENT</w:t>
      </w:r>
    </w:p>
    <w:p w14:paraId="29AC56B3" w14:textId="77777777" w:rsidR="002A569D" w:rsidRPr="00884B60" w:rsidRDefault="002A569D" w:rsidP="002A569D">
      <w:pPr>
        <w:pStyle w:val="paragraph"/>
        <w:jc w:val="center"/>
        <w:textAlignment w:val="baseline"/>
        <w:rPr>
          <w:rFonts w:eastAsiaTheme="majorEastAsia"/>
          <w:sz w:val="28"/>
          <w:szCs w:val="28"/>
        </w:rPr>
      </w:pPr>
      <w:r w:rsidRPr="00884B60">
        <w:rPr>
          <w:rFonts w:eastAsiaTheme="majorEastAsia"/>
          <w:sz w:val="28"/>
          <w:szCs w:val="28"/>
        </w:rPr>
        <w:t xml:space="preserve">We would like to express our sincere gratitude to </w:t>
      </w:r>
      <w:r w:rsidRPr="00884B60">
        <w:rPr>
          <w:rFonts w:eastAsiaTheme="majorEastAsia"/>
          <w:b/>
          <w:bCs/>
          <w:sz w:val="28"/>
          <w:szCs w:val="28"/>
        </w:rPr>
        <w:t>Mr. Sonu Pant</w:t>
      </w:r>
      <w:r w:rsidRPr="00884B60">
        <w:rPr>
          <w:rFonts w:eastAsiaTheme="majorEastAsia"/>
          <w:sz w:val="28"/>
          <w:szCs w:val="28"/>
        </w:rPr>
        <w:t>, Assistant Professor, School of Computing, DIT University, for his valuable guidance and support throughout this project. His insightful feedback and encouragement have been instrumental in the successful completion of our work.</w:t>
      </w:r>
    </w:p>
    <w:p w14:paraId="5386DE0E" w14:textId="77777777" w:rsidR="002A569D" w:rsidRPr="00884B60" w:rsidRDefault="002A569D" w:rsidP="002A569D">
      <w:pPr>
        <w:pStyle w:val="paragraph"/>
        <w:spacing w:after="0"/>
        <w:jc w:val="center"/>
        <w:textAlignment w:val="baseline"/>
        <w:rPr>
          <w:rFonts w:eastAsiaTheme="majorEastAsia"/>
          <w:sz w:val="28"/>
          <w:szCs w:val="28"/>
        </w:rPr>
      </w:pPr>
      <w:r w:rsidRPr="00884B60">
        <w:rPr>
          <w:rFonts w:eastAsiaTheme="majorEastAsia"/>
          <w:sz w:val="28"/>
          <w:szCs w:val="28"/>
        </w:rPr>
        <w:t>We also extend our appreciation to DIT University for providing us with the necessary resources and a conducive learning environment to work on this project.</w:t>
      </w:r>
    </w:p>
    <w:p w14:paraId="78018E6F" w14:textId="59288BAC" w:rsidR="002A569D" w:rsidRPr="00884B60" w:rsidRDefault="002A569D" w:rsidP="002A569D">
      <w:pPr>
        <w:pStyle w:val="paragraph"/>
        <w:jc w:val="center"/>
        <w:textAlignment w:val="baseline"/>
        <w:rPr>
          <w:rFonts w:eastAsiaTheme="majorEastAsia"/>
          <w:sz w:val="28"/>
          <w:szCs w:val="28"/>
        </w:rPr>
      </w:pPr>
      <w:r w:rsidRPr="00884B60">
        <w:rPr>
          <w:rFonts w:eastAsiaTheme="majorEastAsia"/>
          <w:sz w:val="28"/>
          <w:szCs w:val="28"/>
        </w:rPr>
        <w:t xml:space="preserve">Lastly, we would like to acknowledge the efforts and dedication of our team members, </w:t>
      </w:r>
      <w:r w:rsidRPr="00884B60">
        <w:rPr>
          <w:rFonts w:eastAsiaTheme="majorEastAsia"/>
          <w:b/>
          <w:bCs/>
          <w:sz w:val="28"/>
          <w:szCs w:val="28"/>
        </w:rPr>
        <w:t>Sh</w:t>
      </w:r>
      <w:r>
        <w:rPr>
          <w:rFonts w:eastAsiaTheme="majorEastAsia"/>
          <w:b/>
          <w:bCs/>
          <w:sz w:val="28"/>
          <w:szCs w:val="28"/>
        </w:rPr>
        <w:t>ruti Chand</w:t>
      </w:r>
      <w:r w:rsidRPr="00884B60">
        <w:rPr>
          <w:rFonts w:eastAsiaTheme="majorEastAsia"/>
          <w:sz w:val="28"/>
          <w:szCs w:val="28"/>
        </w:rPr>
        <w:t xml:space="preserve">, </w:t>
      </w:r>
      <w:r>
        <w:rPr>
          <w:rFonts w:eastAsiaTheme="majorEastAsia"/>
          <w:b/>
          <w:bCs/>
          <w:sz w:val="28"/>
          <w:szCs w:val="28"/>
        </w:rPr>
        <w:t>Pranav Sharma</w:t>
      </w:r>
      <w:r w:rsidRPr="00884B60">
        <w:rPr>
          <w:rFonts w:eastAsiaTheme="majorEastAsia"/>
          <w:sz w:val="28"/>
          <w:szCs w:val="28"/>
        </w:rPr>
        <w:t xml:space="preserve">, </w:t>
      </w:r>
      <w:r>
        <w:rPr>
          <w:rFonts w:eastAsiaTheme="majorEastAsia"/>
          <w:b/>
          <w:bCs/>
          <w:sz w:val="28"/>
          <w:szCs w:val="28"/>
        </w:rPr>
        <w:t>Ronak Negi</w:t>
      </w:r>
      <w:r w:rsidRPr="00884B60">
        <w:rPr>
          <w:rFonts w:eastAsiaTheme="majorEastAsia"/>
          <w:sz w:val="28"/>
          <w:szCs w:val="28"/>
        </w:rPr>
        <w:t xml:space="preserve">, and </w:t>
      </w:r>
      <w:r>
        <w:rPr>
          <w:rFonts w:eastAsiaTheme="majorEastAsia"/>
          <w:b/>
          <w:bCs/>
          <w:sz w:val="28"/>
          <w:szCs w:val="28"/>
        </w:rPr>
        <w:t>Piyush</w:t>
      </w:r>
      <w:r w:rsidRPr="00884B60">
        <w:rPr>
          <w:rFonts w:eastAsiaTheme="majorEastAsia"/>
          <w:b/>
          <w:bCs/>
          <w:sz w:val="28"/>
          <w:szCs w:val="28"/>
        </w:rPr>
        <w:t xml:space="preserve"> </w:t>
      </w:r>
      <w:r>
        <w:rPr>
          <w:rFonts w:eastAsiaTheme="majorEastAsia"/>
          <w:b/>
          <w:bCs/>
          <w:sz w:val="28"/>
          <w:szCs w:val="28"/>
        </w:rPr>
        <w:t>Sapehia</w:t>
      </w:r>
      <w:r w:rsidRPr="00884B60">
        <w:rPr>
          <w:rFonts w:eastAsiaTheme="majorEastAsia"/>
          <w:sz w:val="28"/>
          <w:szCs w:val="28"/>
        </w:rPr>
        <w:t>, whose collaborative efforts made this project possible.</w:t>
      </w:r>
    </w:p>
    <w:p w14:paraId="6EC21FDF" w14:textId="61B15536" w:rsidR="002A569D" w:rsidRPr="00884B60" w:rsidRDefault="002A569D" w:rsidP="002A569D">
      <w:pPr>
        <w:pStyle w:val="paragraph"/>
        <w:jc w:val="center"/>
        <w:textAlignment w:val="baseline"/>
        <w:rPr>
          <w:rFonts w:eastAsiaTheme="majorEastAsia"/>
          <w:sz w:val="28"/>
          <w:szCs w:val="28"/>
        </w:rPr>
      </w:pPr>
      <w:r w:rsidRPr="00884B60">
        <w:rPr>
          <w:rFonts w:eastAsiaTheme="majorEastAsia"/>
          <w:b/>
          <w:bCs/>
          <w:sz w:val="28"/>
          <w:szCs w:val="28"/>
        </w:rPr>
        <w:t>Project Title:</w:t>
      </w:r>
      <w:r w:rsidRPr="00884B60">
        <w:rPr>
          <w:rFonts w:eastAsiaTheme="majorEastAsia"/>
          <w:sz w:val="28"/>
          <w:szCs w:val="28"/>
        </w:rPr>
        <w:t xml:space="preserve"> </w:t>
      </w:r>
      <w:r>
        <w:rPr>
          <w:rFonts w:eastAsiaTheme="majorEastAsia"/>
          <w:sz w:val="28"/>
          <w:szCs w:val="28"/>
        </w:rPr>
        <w:t>Employee Management System</w:t>
      </w:r>
    </w:p>
    <w:p w14:paraId="284DAF6A" w14:textId="77777777" w:rsidR="002A569D" w:rsidRPr="00884B60" w:rsidRDefault="002A569D" w:rsidP="002A569D">
      <w:pPr>
        <w:pStyle w:val="paragraph"/>
        <w:jc w:val="center"/>
        <w:textAlignment w:val="baseline"/>
        <w:rPr>
          <w:rFonts w:eastAsiaTheme="majorEastAsia"/>
          <w:sz w:val="28"/>
          <w:szCs w:val="28"/>
        </w:rPr>
      </w:pPr>
      <w:r w:rsidRPr="00884B60">
        <w:rPr>
          <w:rFonts w:eastAsiaTheme="majorEastAsia"/>
          <w:b/>
          <w:bCs/>
          <w:sz w:val="28"/>
          <w:szCs w:val="28"/>
        </w:rPr>
        <w:t>Submitted By:</w:t>
      </w:r>
    </w:p>
    <w:p w14:paraId="474F43A8" w14:textId="0B90BC74" w:rsidR="002A569D" w:rsidRPr="00884B60" w:rsidRDefault="002A569D" w:rsidP="002A569D">
      <w:pPr>
        <w:pStyle w:val="paragraph"/>
        <w:numPr>
          <w:ilvl w:val="0"/>
          <w:numId w:val="13"/>
        </w:numPr>
        <w:spacing w:after="0"/>
        <w:jc w:val="center"/>
        <w:textAlignment w:val="baseline"/>
        <w:rPr>
          <w:rFonts w:eastAsiaTheme="majorEastAsia"/>
          <w:sz w:val="28"/>
          <w:szCs w:val="28"/>
        </w:rPr>
      </w:pPr>
      <w:r w:rsidRPr="00884B60">
        <w:rPr>
          <w:rFonts w:eastAsiaTheme="majorEastAsia"/>
          <w:sz w:val="28"/>
          <w:szCs w:val="28"/>
        </w:rPr>
        <w:t>Sh</w:t>
      </w:r>
      <w:r>
        <w:rPr>
          <w:rFonts w:eastAsiaTheme="majorEastAsia"/>
          <w:sz w:val="28"/>
          <w:szCs w:val="28"/>
        </w:rPr>
        <w:t>ruti Chand</w:t>
      </w:r>
      <w:r w:rsidRPr="00884B60">
        <w:rPr>
          <w:rFonts w:eastAsiaTheme="majorEastAsia"/>
          <w:sz w:val="28"/>
          <w:szCs w:val="28"/>
        </w:rPr>
        <w:t xml:space="preserve"> (SAP ID: 10000</w:t>
      </w:r>
      <w:r>
        <w:rPr>
          <w:rFonts w:eastAsiaTheme="majorEastAsia"/>
          <w:sz w:val="28"/>
          <w:szCs w:val="28"/>
        </w:rPr>
        <w:t>21124</w:t>
      </w:r>
      <w:r w:rsidRPr="00884B60">
        <w:rPr>
          <w:rFonts w:eastAsiaTheme="majorEastAsia"/>
          <w:sz w:val="28"/>
          <w:szCs w:val="28"/>
        </w:rPr>
        <w:t>)</w:t>
      </w:r>
    </w:p>
    <w:p w14:paraId="46E36F2E" w14:textId="546270B9" w:rsidR="002A569D" w:rsidRPr="00884B60" w:rsidRDefault="002A569D" w:rsidP="002A569D">
      <w:pPr>
        <w:pStyle w:val="paragraph"/>
        <w:numPr>
          <w:ilvl w:val="0"/>
          <w:numId w:val="13"/>
        </w:numPr>
        <w:spacing w:after="0"/>
        <w:jc w:val="center"/>
        <w:textAlignment w:val="baseline"/>
        <w:rPr>
          <w:rFonts w:eastAsiaTheme="majorEastAsia"/>
          <w:sz w:val="28"/>
          <w:szCs w:val="28"/>
        </w:rPr>
      </w:pPr>
      <w:r>
        <w:rPr>
          <w:rFonts w:eastAsiaTheme="majorEastAsia"/>
          <w:sz w:val="28"/>
          <w:szCs w:val="28"/>
        </w:rPr>
        <w:t>Pranav Sharma</w:t>
      </w:r>
      <w:r w:rsidRPr="00884B60">
        <w:rPr>
          <w:rFonts w:eastAsiaTheme="majorEastAsia"/>
          <w:sz w:val="28"/>
          <w:szCs w:val="28"/>
        </w:rPr>
        <w:t xml:space="preserve"> (SAP ID: 10000</w:t>
      </w:r>
      <w:r>
        <w:rPr>
          <w:rFonts w:eastAsiaTheme="majorEastAsia"/>
          <w:sz w:val="28"/>
          <w:szCs w:val="28"/>
        </w:rPr>
        <w:t>21487</w:t>
      </w:r>
      <w:r w:rsidRPr="00884B60">
        <w:rPr>
          <w:rFonts w:eastAsiaTheme="majorEastAsia"/>
          <w:sz w:val="28"/>
          <w:szCs w:val="28"/>
        </w:rPr>
        <w:t>)</w:t>
      </w:r>
    </w:p>
    <w:p w14:paraId="1E2D07D0" w14:textId="1E70FAF3" w:rsidR="002A569D" w:rsidRPr="00884B60" w:rsidRDefault="002A569D" w:rsidP="002A569D">
      <w:pPr>
        <w:pStyle w:val="paragraph"/>
        <w:numPr>
          <w:ilvl w:val="0"/>
          <w:numId w:val="13"/>
        </w:numPr>
        <w:spacing w:after="0"/>
        <w:jc w:val="center"/>
        <w:textAlignment w:val="baseline"/>
        <w:rPr>
          <w:rFonts w:eastAsiaTheme="majorEastAsia"/>
          <w:sz w:val="28"/>
          <w:szCs w:val="28"/>
        </w:rPr>
      </w:pPr>
      <w:r>
        <w:rPr>
          <w:rFonts w:eastAsiaTheme="majorEastAsia"/>
          <w:sz w:val="28"/>
          <w:szCs w:val="28"/>
        </w:rPr>
        <w:t>Ronak Negi</w:t>
      </w:r>
      <w:r w:rsidRPr="00884B60">
        <w:rPr>
          <w:rFonts w:eastAsiaTheme="majorEastAsia"/>
          <w:sz w:val="28"/>
          <w:szCs w:val="28"/>
        </w:rPr>
        <w:t xml:space="preserve"> (SAP ID: 10000</w:t>
      </w:r>
      <w:r>
        <w:rPr>
          <w:rFonts w:eastAsiaTheme="majorEastAsia"/>
          <w:sz w:val="28"/>
          <w:szCs w:val="28"/>
        </w:rPr>
        <w:t>21293</w:t>
      </w:r>
      <w:r w:rsidRPr="00884B60">
        <w:rPr>
          <w:rFonts w:eastAsiaTheme="majorEastAsia"/>
          <w:sz w:val="28"/>
          <w:szCs w:val="28"/>
        </w:rPr>
        <w:t>)</w:t>
      </w:r>
    </w:p>
    <w:p w14:paraId="409170B5" w14:textId="792687E4" w:rsidR="002A569D" w:rsidRPr="00884B60" w:rsidRDefault="002A569D" w:rsidP="002A569D">
      <w:pPr>
        <w:pStyle w:val="paragraph"/>
        <w:numPr>
          <w:ilvl w:val="0"/>
          <w:numId w:val="13"/>
        </w:numPr>
        <w:spacing w:after="0"/>
        <w:jc w:val="center"/>
        <w:textAlignment w:val="baseline"/>
        <w:rPr>
          <w:rFonts w:eastAsiaTheme="majorEastAsia"/>
          <w:sz w:val="28"/>
          <w:szCs w:val="28"/>
        </w:rPr>
      </w:pPr>
      <w:r>
        <w:rPr>
          <w:rFonts w:eastAsiaTheme="majorEastAsia"/>
          <w:sz w:val="28"/>
          <w:szCs w:val="28"/>
        </w:rPr>
        <w:t>Piyush Sapehia</w:t>
      </w:r>
      <w:r w:rsidRPr="00884B60">
        <w:rPr>
          <w:rFonts w:eastAsiaTheme="majorEastAsia"/>
          <w:sz w:val="28"/>
          <w:szCs w:val="28"/>
        </w:rPr>
        <w:t xml:space="preserve"> (SAP ID: 10000</w:t>
      </w:r>
      <w:r>
        <w:rPr>
          <w:rFonts w:eastAsiaTheme="majorEastAsia"/>
          <w:sz w:val="28"/>
          <w:szCs w:val="28"/>
        </w:rPr>
        <w:t>21301</w:t>
      </w:r>
      <w:r w:rsidRPr="00884B60">
        <w:rPr>
          <w:rFonts w:eastAsiaTheme="majorEastAsia"/>
          <w:sz w:val="28"/>
          <w:szCs w:val="28"/>
        </w:rPr>
        <w:t>)</w:t>
      </w:r>
    </w:p>
    <w:p w14:paraId="269DA7CC" w14:textId="77777777" w:rsidR="002A569D" w:rsidRPr="00884B60" w:rsidRDefault="002A569D" w:rsidP="002A569D">
      <w:pPr>
        <w:pStyle w:val="paragraph"/>
        <w:spacing w:after="0" w:afterAutospacing="0"/>
        <w:jc w:val="center"/>
        <w:textAlignment w:val="baseline"/>
        <w:rPr>
          <w:rFonts w:eastAsiaTheme="majorEastAsia"/>
          <w:sz w:val="28"/>
          <w:szCs w:val="28"/>
        </w:rPr>
      </w:pPr>
      <w:r w:rsidRPr="00884B60">
        <w:rPr>
          <w:rFonts w:eastAsiaTheme="majorEastAsia"/>
          <w:sz w:val="28"/>
          <w:szCs w:val="28"/>
        </w:rPr>
        <w:t>Submitted To:</w:t>
      </w:r>
    </w:p>
    <w:p w14:paraId="093B0100" w14:textId="77777777" w:rsidR="002A569D" w:rsidRPr="00884B60" w:rsidRDefault="002A569D" w:rsidP="002A569D">
      <w:pPr>
        <w:pStyle w:val="paragraph"/>
        <w:spacing w:after="0" w:afterAutospacing="0"/>
        <w:jc w:val="center"/>
        <w:textAlignment w:val="baseline"/>
        <w:rPr>
          <w:rFonts w:eastAsiaTheme="majorEastAsia"/>
          <w:sz w:val="28"/>
          <w:szCs w:val="28"/>
        </w:rPr>
      </w:pPr>
      <w:r w:rsidRPr="00884B60">
        <w:rPr>
          <w:rFonts w:eastAsiaTheme="majorEastAsia"/>
          <w:sz w:val="28"/>
          <w:szCs w:val="28"/>
        </w:rPr>
        <w:t>Mr. Sonu Pant</w:t>
      </w:r>
    </w:p>
    <w:p w14:paraId="37A1FFD8" w14:textId="77777777" w:rsidR="002A569D" w:rsidRPr="00884B60" w:rsidRDefault="002A569D" w:rsidP="002A569D">
      <w:pPr>
        <w:pStyle w:val="paragraph"/>
        <w:spacing w:after="0" w:afterAutospacing="0"/>
        <w:jc w:val="center"/>
        <w:textAlignment w:val="baseline"/>
        <w:rPr>
          <w:rFonts w:eastAsiaTheme="majorEastAsia"/>
          <w:sz w:val="28"/>
          <w:szCs w:val="28"/>
        </w:rPr>
      </w:pPr>
      <w:r w:rsidRPr="00884B60">
        <w:rPr>
          <w:rFonts w:eastAsiaTheme="majorEastAsia"/>
          <w:sz w:val="28"/>
          <w:szCs w:val="28"/>
        </w:rPr>
        <w:t>Assistant Professor</w:t>
      </w:r>
    </w:p>
    <w:p w14:paraId="5CE0C6B3" w14:textId="77777777" w:rsidR="002A569D" w:rsidRPr="00884B60" w:rsidRDefault="002A569D" w:rsidP="002A569D">
      <w:pPr>
        <w:pStyle w:val="paragraph"/>
        <w:spacing w:after="0" w:afterAutospacing="0"/>
        <w:jc w:val="center"/>
        <w:textAlignment w:val="baseline"/>
        <w:rPr>
          <w:rFonts w:eastAsiaTheme="majorEastAsia"/>
          <w:sz w:val="28"/>
          <w:szCs w:val="28"/>
        </w:rPr>
      </w:pPr>
      <w:r w:rsidRPr="00884B60">
        <w:rPr>
          <w:rFonts w:eastAsiaTheme="majorEastAsia"/>
          <w:sz w:val="28"/>
          <w:szCs w:val="28"/>
        </w:rPr>
        <w:t>School of Computing</w:t>
      </w:r>
    </w:p>
    <w:p w14:paraId="3633BAF0" w14:textId="77777777" w:rsidR="002A569D" w:rsidRPr="00884B60" w:rsidRDefault="002A569D" w:rsidP="002A569D">
      <w:pPr>
        <w:pStyle w:val="paragraph"/>
        <w:spacing w:after="0" w:afterAutospacing="0"/>
        <w:jc w:val="center"/>
        <w:textAlignment w:val="baseline"/>
        <w:rPr>
          <w:rFonts w:eastAsiaTheme="majorEastAsia"/>
          <w:sz w:val="28"/>
          <w:szCs w:val="28"/>
        </w:rPr>
      </w:pPr>
      <w:r w:rsidRPr="00884B60">
        <w:rPr>
          <w:rFonts w:eastAsiaTheme="majorEastAsia"/>
          <w:sz w:val="28"/>
          <w:szCs w:val="28"/>
        </w:rPr>
        <w:t>DIT University</w:t>
      </w:r>
    </w:p>
    <w:p w14:paraId="799750F7" w14:textId="77777777" w:rsidR="002A569D" w:rsidRPr="00884B60" w:rsidRDefault="002A569D" w:rsidP="002A569D">
      <w:pPr>
        <w:pStyle w:val="paragraph"/>
        <w:spacing w:before="0" w:beforeAutospacing="0" w:after="0" w:afterAutospacing="0"/>
        <w:jc w:val="center"/>
        <w:textAlignment w:val="baseline"/>
        <w:rPr>
          <w:rStyle w:val="normaltextrun"/>
          <w:rFonts w:eastAsiaTheme="majorEastAsia"/>
          <w:sz w:val="28"/>
          <w:szCs w:val="28"/>
        </w:rPr>
      </w:pPr>
    </w:p>
    <w:p w14:paraId="3D0A1462" w14:textId="77777777" w:rsidR="002A569D" w:rsidRPr="00884B60" w:rsidRDefault="002A569D" w:rsidP="002A569D">
      <w:pPr>
        <w:pStyle w:val="paragraph"/>
        <w:spacing w:before="0" w:beforeAutospacing="0" w:after="0" w:afterAutospacing="0"/>
        <w:jc w:val="center"/>
        <w:textAlignment w:val="baseline"/>
        <w:rPr>
          <w:rStyle w:val="normaltextrun"/>
          <w:rFonts w:eastAsiaTheme="majorEastAsia"/>
          <w:b/>
          <w:bCs/>
          <w:sz w:val="28"/>
          <w:szCs w:val="28"/>
        </w:rPr>
      </w:pPr>
    </w:p>
    <w:p w14:paraId="46BCC8CC" w14:textId="77777777" w:rsidR="002A569D" w:rsidRDefault="002A569D" w:rsidP="002A569D">
      <w:pPr>
        <w:pStyle w:val="paragraph"/>
        <w:spacing w:before="0" w:beforeAutospacing="0" w:after="0" w:afterAutospacing="0"/>
        <w:jc w:val="center"/>
        <w:textAlignment w:val="baseline"/>
        <w:rPr>
          <w:rStyle w:val="normaltextrun"/>
          <w:rFonts w:eastAsiaTheme="majorEastAsia"/>
          <w:b/>
          <w:bCs/>
        </w:rPr>
      </w:pPr>
    </w:p>
    <w:p w14:paraId="537001BD" w14:textId="77777777" w:rsidR="002A569D" w:rsidRDefault="002A569D" w:rsidP="002A569D">
      <w:pPr>
        <w:pStyle w:val="paragraph"/>
        <w:spacing w:before="0" w:beforeAutospacing="0" w:after="0" w:afterAutospacing="0"/>
        <w:jc w:val="center"/>
        <w:textAlignment w:val="baseline"/>
        <w:rPr>
          <w:rStyle w:val="normaltextrun"/>
          <w:rFonts w:eastAsiaTheme="majorEastAsia"/>
          <w:b/>
          <w:bCs/>
        </w:rPr>
      </w:pPr>
    </w:p>
    <w:p w14:paraId="0AFFA261" w14:textId="77777777" w:rsidR="002A569D" w:rsidRDefault="002A569D" w:rsidP="002A569D">
      <w:pPr>
        <w:pStyle w:val="paragraph"/>
        <w:spacing w:before="0" w:beforeAutospacing="0" w:after="0" w:afterAutospacing="0"/>
        <w:jc w:val="center"/>
        <w:textAlignment w:val="baseline"/>
        <w:rPr>
          <w:rStyle w:val="normaltextrun"/>
          <w:rFonts w:eastAsiaTheme="majorEastAsia"/>
          <w:b/>
          <w:bCs/>
        </w:rPr>
      </w:pPr>
    </w:p>
    <w:p w14:paraId="0C051A3D" w14:textId="77777777" w:rsidR="002A569D" w:rsidRDefault="002A569D" w:rsidP="002A569D">
      <w:pPr>
        <w:pStyle w:val="paragraph"/>
        <w:spacing w:before="0" w:beforeAutospacing="0" w:after="0" w:afterAutospacing="0"/>
        <w:jc w:val="center"/>
        <w:textAlignment w:val="baseline"/>
        <w:rPr>
          <w:rStyle w:val="normaltextrun"/>
          <w:rFonts w:eastAsiaTheme="majorEastAsia"/>
          <w:b/>
          <w:bCs/>
        </w:rPr>
      </w:pPr>
    </w:p>
    <w:p w14:paraId="639853A4" w14:textId="77777777" w:rsidR="00F158AC" w:rsidRDefault="00F158AC" w:rsidP="002A569D"/>
    <w:p w14:paraId="61F994A5" w14:textId="77777777" w:rsidR="00F158AC" w:rsidRPr="000C44A7" w:rsidRDefault="00F158AC">
      <w:pPr>
        <w:jc w:val="center"/>
        <w:rPr>
          <w:b/>
          <w:sz w:val="36"/>
          <w:szCs w:val="36"/>
        </w:rPr>
      </w:pPr>
      <w:r w:rsidRPr="000C44A7">
        <w:rPr>
          <w:b/>
          <w:sz w:val="36"/>
          <w:szCs w:val="36"/>
        </w:rPr>
        <w:lastRenderedPageBreak/>
        <w:t>Candidate declaration</w:t>
      </w:r>
    </w:p>
    <w:p w14:paraId="3EC8656B" w14:textId="77777777" w:rsidR="00F158AC" w:rsidRDefault="00F158AC" w:rsidP="00F158AC">
      <w:pPr>
        <w:rPr>
          <w:sz w:val="36"/>
          <w:szCs w:val="36"/>
        </w:rPr>
      </w:pPr>
    </w:p>
    <w:p w14:paraId="28E78DCB" w14:textId="77777777" w:rsidR="00F158AC" w:rsidRDefault="00F158AC" w:rsidP="00F158AC">
      <w:pPr>
        <w:rPr>
          <w:rFonts w:ascii="Times New Roman" w:eastAsia="Times New Roman" w:hAnsi="Times New Roman" w:cs="Times New Roman"/>
          <w:sz w:val="28"/>
          <w:szCs w:val="28"/>
        </w:rPr>
      </w:pPr>
      <w:r>
        <w:rPr>
          <w:sz w:val="28"/>
          <w:szCs w:val="28"/>
        </w:rPr>
        <w:t xml:space="preserve">I hereby certify that the </w:t>
      </w:r>
      <w:proofErr w:type="gramStart"/>
      <w:r>
        <w:rPr>
          <w:sz w:val="28"/>
          <w:szCs w:val="28"/>
        </w:rPr>
        <w:t>work ,which</w:t>
      </w:r>
      <w:proofErr w:type="gramEnd"/>
      <w:r>
        <w:rPr>
          <w:sz w:val="28"/>
          <w:szCs w:val="28"/>
        </w:rPr>
        <w:t xml:space="preserve"> is being presented in the report </w:t>
      </w:r>
      <w:proofErr w:type="spellStart"/>
      <w:r>
        <w:rPr>
          <w:sz w:val="28"/>
          <w:szCs w:val="28"/>
        </w:rPr>
        <w:t>entileled</w:t>
      </w:r>
      <w:proofErr w:type="spellEnd"/>
      <w:r>
        <w:rPr>
          <w:sz w:val="28"/>
          <w:szCs w:val="28"/>
        </w:rPr>
        <w:t xml:space="preserve"> “</w:t>
      </w:r>
      <w:r w:rsidRPr="00F158AC">
        <w:rPr>
          <w:rFonts w:ascii="Times New Roman" w:eastAsia="Times New Roman" w:hAnsi="Times New Roman" w:cs="Times New Roman"/>
          <w:color w:val="2F5496"/>
          <w:sz w:val="28"/>
          <w:szCs w:val="28"/>
        </w:rPr>
        <w:t>Employee Management System</w:t>
      </w:r>
      <w:r>
        <w:rPr>
          <w:rFonts w:ascii="Times New Roman" w:eastAsia="Times New Roman" w:hAnsi="Times New Roman" w:cs="Times New Roman"/>
          <w:sz w:val="28"/>
          <w:szCs w:val="28"/>
        </w:rPr>
        <w:t xml:space="preserve">”, in partial of the requirement Part of the course as part of </w:t>
      </w:r>
      <w:r w:rsidRPr="00F158AC">
        <w:rPr>
          <w:rFonts w:ascii="Times New Roman" w:eastAsia="Times New Roman" w:hAnsi="Times New Roman" w:cs="Times New Roman"/>
          <w:b/>
          <w:sz w:val="28"/>
          <w:szCs w:val="28"/>
        </w:rPr>
        <w:t>Advance java programming</w:t>
      </w:r>
      <w:r>
        <w:rPr>
          <w:rFonts w:ascii="Times New Roman" w:eastAsia="Times New Roman" w:hAnsi="Times New Roman" w:cs="Times New Roman"/>
          <w:sz w:val="28"/>
          <w:szCs w:val="28"/>
        </w:rPr>
        <w:t xml:space="preserve"> of the degree of the </w:t>
      </w:r>
      <w:r w:rsidRPr="00F158AC">
        <w:rPr>
          <w:rFonts w:ascii="Times New Roman" w:eastAsia="Times New Roman" w:hAnsi="Times New Roman" w:cs="Times New Roman"/>
          <w:b/>
          <w:sz w:val="28"/>
          <w:szCs w:val="28"/>
        </w:rPr>
        <w:t>bachelor of technology</w:t>
      </w:r>
      <w:r>
        <w:rPr>
          <w:rFonts w:ascii="Times New Roman" w:eastAsia="Times New Roman" w:hAnsi="Times New Roman" w:cs="Times New Roman"/>
          <w:sz w:val="28"/>
          <w:szCs w:val="28"/>
        </w:rPr>
        <w:t xml:space="preserve"> in </w:t>
      </w:r>
      <w:r w:rsidRPr="00F158AC">
        <w:rPr>
          <w:rFonts w:ascii="Times New Roman" w:eastAsia="Times New Roman" w:hAnsi="Times New Roman" w:cs="Times New Roman"/>
          <w:b/>
          <w:sz w:val="28"/>
          <w:szCs w:val="28"/>
        </w:rPr>
        <w:t>computer science</w:t>
      </w:r>
      <w:r>
        <w:rPr>
          <w:rFonts w:ascii="Times New Roman" w:eastAsia="Times New Roman" w:hAnsi="Times New Roman" w:cs="Times New Roman"/>
          <w:sz w:val="28"/>
          <w:szCs w:val="28"/>
        </w:rPr>
        <w:t xml:space="preserve"> and submitted to the </w:t>
      </w:r>
      <w:proofErr w:type="spellStart"/>
      <w:r>
        <w:rPr>
          <w:rFonts w:ascii="Times New Roman" w:eastAsia="Times New Roman" w:hAnsi="Times New Roman" w:cs="Times New Roman"/>
          <w:sz w:val="28"/>
          <w:szCs w:val="28"/>
        </w:rPr>
        <w:t>DITUniversity</w:t>
      </w:r>
      <w:proofErr w:type="spellEnd"/>
      <w:r>
        <w:rPr>
          <w:rFonts w:ascii="Times New Roman" w:eastAsia="Times New Roman" w:hAnsi="Times New Roman" w:cs="Times New Roman"/>
          <w:sz w:val="28"/>
          <w:szCs w:val="28"/>
        </w:rPr>
        <w:t xml:space="preserve"> is an authentic record of my work carried out during the period under the guidance of </w:t>
      </w:r>
      <w:proofErr w:type="spellStart"/>
      <w:proofErr w:type="gramStart"/>
      <w:r>
        <w:rPr>
          <w:rFonts w:ascii="Times New Roman" w:eastAsia="Times New Roman" w:hAnsi="Times New Roman" w:cs="Times New Roman"/>
          <w:sz w:val="28"/>
          <w:szCs w:val="28"/>
        </w:rPr>
        <w:t>Mr.Sonu</w:t>
      </w:r>
      <w:proofErr w:type="spellEnd"/>
      <w:proofErr w:type="gramEnd"/>
      <w:r>
        <w:rPr>
          <w:rFonts w:ascii="Times New Roman" w:eastAsia="Times New Roman" w:hAnsi="Times New Roman" w:cs="Times New Roman"/>
          <w:sz w:val="28"/>
          <w:szCs w:val="28"/>
        </w:rPr>
        <w:t xml:space="preserve"> Pant </w:t>
      </w:r>
    </w:p>
    <w:p w14:paraId="56376901" w14:textId="77777777" w:rsidR="00F158AC" w:rsidRDefault="00F158AC" w:rsidP="00F158AC">
      <w:pPr>
        <w:rPr>
          <w:rFonts w:ascii="Times New Roman" w:eastAsia="Times New Roman" w:hAnsi="Times New Roman" w:cs="Times New Roman"/>
          <w:sz w:val="28"/>
          <w:szCs w:val="28"/>
        </w:rPr>
      </w:pPr>
    </w:p>
    <w:p w14:paraId="26C43769" w14:textId="77777777" w:rsidR="00F158AC" w:rsidRDefault="00F158AC" w:rsidP="00F158AC">
      <w:pPr>
        <w:rPr>
          <w:rFonts w:ascii="Times New Roman" w:eastAsia="Times New Roman" w:hAnsi="Times New Roman" w:cs="Times New Roman"/>
          <w:sz w:val="28"/>
          <w:szCs w:val="28"/>
        </w:rPr>
      </w:pPr>
    </w:p>
    <w:p w14:paraId="508E8E23" w14:textId="77777777" w:rsidR="00F158AC" w:rsidRDefault="00F158AC" w:rsidP="00F158AC">
      <w:pPr>
        <w:rPr>
          <w:rFonts w:ascii="Times New Roman" w:eastAsia="Times New Roman" w:hAnsi="Times New Roman" w:cs="Times New Roman"/>
          <w:sz w:val="28"/>
          <w:szCs w:val="28"/>
        </w:rPr>
      </w:pPr>
    </w:p>
    <w:p w14:paraId="07EFAA23" w14:textId="77777777" w:rsidR="00F158AC" w:rsidRDefault="00F158AC" w:rsidP="00F158AC">
      <w:pPr>
        <w:rPr>
          <w:rFonts w:ascii="Times New Roman" w:eastAsia="Times New Roman" w:hAnsi="Times New Roman" w:cs="Times New Roman"/>
          <w:sz w:val="28"/>
          <w:szCs w:val="28"/>
        </w:rPr>
      </w:pPr>
    </w:p>
    <w:p w14:paraId="105EB6E4" w14:textId="77777777" w:rsidR="00F158AC" w:rsidRDefault="00F158AC" w:rsidP="00F158AC">
      <w:pPr>
        <w:rPr>
          <w:rFonts w:ascii="Times New Roman" w:eastAsia="Times New Roman" w:hAnsi="Times New Roman" w:cs="Times New Roman"/>
          <w:sz w:val="28"/>
          <w:szCs w:val="28"/>
        </w:rPr>
      </w:pPr>
    </w:p>
    <w:p w14:paraId="1C9B08D2" w14:textId="77777777" w:rsidR="00F158AC" w:rsidRDefault="00F158AC" w:rsidP="00F158AC">
      <w:pPr>
        <w:rPr>
          <w:rFonts w:ascii="Times New Roman" w:eastAsia="Times New Roman" w:hAnsi="Times New Roman" w:cs="Times New Roman"/>
          <w:sz w:val="28"/>
          <w:szCs w:val="28"/>
        </w:rPr>
      </w:pPr>
    </w:p>
    <w:p w14:paraId="02AE186A" w14:textId="77777777" w:rsidR="00F158AC" w:rsidRPr="00F158AC" w:rsidRDefault="00FF30C6" w:rsidP="00F158AC">
      <w:pPr>
        <w:rPr>
          <w:rFonts w:ascii="Times New Roman" w:eastAsia="Times New Roman" w:hAnsi="Times New Roman" w:cs="Times New Roman"/>
          <w:sz w:val="28"/>
          <w:szCs w:val="28"/>
        </w:rPr>
        <w:sectPr w:rsidR="00F158AC" w:rsidRPr="00F158AC" w:rsidSect="00034616">
          <w:headerReference w:type="default" r:id="rId9"/>
          <w:pgSz w:w="12240" w:h="15840"/>
          <w:pgMar w:top="1440" w:right="1800" w:bottom="1440" w:left="1800" w:header="720" w:footer="720" w:gutter="0"/>
          <w:cols w:space="720"/>
          <w:docGrid w:linePitch="360"/>
        </w:sectPr>
      </w:pPr>
      <w:r>
        <w:rPr>
          <w:rFonts w:ascii="Times New Roman" w:eastAsia="Times New Roman" w:hAnsi="Times New Roman" w:cs="Times New Roman"/>
          <w:sz w:val="28"/>
          <w:szCs w:val="28"/>
        </w:rPr>
        <w:t>D</w:t>
      </w:r>
      <w:r w:rsidR="00F158AC">
        <w:rPr>
          <w:rFonts w:ascii="Times New Roman" w:eastAsia="Times New Roman" w:hAnsi="Times New Roman" w:cs="Times New Roman"/>
          <w:sz w:val="28"/>
          <w:szCs w:val="28"/>
        </w:rPr>
        <w:t>ate</w:t>
      </w:r>
      <w:r>
        <w:rPr>
          <w:rFonts w:ascii="Times New Roman" w:eastAsia="Times New Roman" w:hAnsi="Times New Roman" w:cs="Times New Roman"/>
          <w:sz w:val="28"/>
          <w:szCs w:val="28"/>
        </w:rPr>
        <w:t>:</w:t>
      </w:r>
      <w:r w:rsidR="001115B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29</w:t>
      </w:r>
      <w:r w:rsidR="001115B9">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October- 2025                                                       Signature</w:t>
      </w:r>
    </w:p>
    <w:p w14:paraId="6BEB4FDB" w14:textId="77777777" w:rsidR="00347B92" w:rsidRDefault="00347B92" w:rsidP="006E0197">
      <w:pPr>
        <w:pStyle w:val="Heading1"/>
        <w:spacing w:before="360" w:after="80" w:line="259" w:lineRule="auto"/>
        <w:rPr>
          <w:rFonts w:ascii="Times New Roman" w:eastAsia="Times New Roman" w:hAnsi="Times New Roman" w:cs="Times New Roman"/>
          <w:b w:val="0"/>
          <w:bCs w:val="0"/>
          <w:color w:val="2F5496"/>
          <w:sz w:val="40"/>
          <w:szCs w:val="40"/>
        </w:rPr>
      </w:pPr>
      <w:bookmarkStart w:id="0" w:name="X1afe8e0053fde2390cd823d46da317497290df2"/>
    </w:p>
    <w:p w14:paraId="3D636AFD" w14:textId="77777777" w:rsidR="006E0197" w:rsidRPr="001E0BF3" w:rsidRDefault="00BF066F" w:rsidP="006E0197">
      <w:pPr>
        <w:pStyle w:val="Heading1"/>
        <w:spacing w:before="360" w:after="80" w:line="259" w:lineRule="auto"/>
        <w:rPr>
          <w:rFonts w:ascii="Times New Roman" w:eastAsia="Times New Roman" w:hAnsi="Times New Roman" w:cs="Times New Roman"/>
          <w:b w:val="0"/>
          <w:bCs w:val="0"/>
          <w:color w:val="2F5496"/>
          <w:sz w:val="40"/>
          <w:szCs w:val="40"/>
        </w:rPr>
      </w:pPr>
      <w:r w:rsidRPr="001E0BF3">
        <w:rPr>
          <w:rFonts w:ascii="Times New Roman" w:eastAsia="Times New Roman" w:hAnsi="Times New Roman" w:cs="Times New Roman"/>
          <w:b w:val="0"/>
          <w:bCs w:val="0"/>
          <w:color w:val="2F5496"/>
          <w:sz w:val="40"/>
          <w:szCs w:val="40"/>
        </w:rPr>
        <w:t xml:space="preserve">Employee Management System: Project Report </w:t>
      </w:r>
    </w:p>
    <w:p w14:paraId="2A0C4201" w14:textId="77777777" w:rsidR="00FF30C6" w:rsidRPr="001E0BF3" w:rsidRDefault="00BF066F" w:rsidP="00FF30C6">
      <w:p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Project Title:</w:t>
      </w:r>
      <w:r w:rsidRPr="001E0BF3">
        <w:rPr>
          <w:rFonts w:ascii="Times New Roman" w:eastAsia="Calibri" w:hAnsi="Times New Roman" w:cs="Times New Roman"/>
          <w:color w:val="595959"/>
        </w:rPr>
        <w:t xml:space="preserve"> Employee Management System (Client-Server Architecture)</w:t>
      </w:r>
      <w:r w:rsidRPr="001E0BF3">
        <w:rPr>
          <w:rFonts w:ascii="Times New Roman" w:eastAsia="Calibri" w:hAnsi="Times New Roman" w:cs="Times New Roman"/>
          <w:color w:val="595959"/>
        </w:rPr>
        <w:br/>
      </w:r>
      <w:r w:rsidRPr="001E0BF3">
        <w:rPr>
          <w:rFonts w:ascii="Times New Roman" w:eastAsia="Calibri" w:hAnsi="Times New Roman" w:cs="Times New Roman"/>
          <w:b/>
          <w:bCs/>
          <w:color w:val="595959"/>
        </w:rPr>
        <w:t>Developed By:</w:t>
      </w:r>
      <w:r w:rsidRPr="001E0BF3">
        <w:rPr>
          <w:rFonts w:ascii="Times New Roman" w:eastAsia="Calibri" w:hAnsi="Times New Roman" w:cs="Times New Roman"/>
          <w:color w:val="595959"/>
        </w:rPr>
        <w:t xml:space="preserve"> [Your Name/Student ID]</w:t>
      </w:r>
      <w:r w:rsidRPr="001E0BF3">
        <w:rPr>
          <w:rFonts w:ascii="Times New Roman" w:eastAsia="Calibri" w:hAnsi="Times New Roman" w:cs="Times New Roman"/>
          <w:color w:val="595959"/>
        </w:rPr>
        <w:br/>
      </w:r>
      <w:r w:rsidRPr="001E0BF3">
        <w:rPr>
          <w:rFonts w:ascii="Times New Roman" w:eastAsia="Calibri" w:hAnsi="Times New Roman" w:cs="Times New Roman"/>
          <w:b/>
          <w:bCs/>
          <w:color w:val="595959"/>
        </w:rPr>
        <w:t>Date:</w:t>
      </w:r>
      <w:r w:rsidRPr="001E0BF3">
        <w:rPr>
          <w:rFonts w:ascii="Times New Roman" w:eastAsia="Calibri" w:hAnsi="Times New Roman" w:cs="Times New Roman"/>
          <w:color w:val="595959"/>
        </w:rPr>
        <w:t xml:space="preserve"> October 29, 2025</w:t>
      </w:r>
      <w:r w:rsidRPr="001E0BF3">
        <w:rPr>
          <w:rFonts w:ascii="Times New Roman" w:eastAsia="Calibri" w:hAnsi="Times New Roman" w:cs="Times New Roman"/>
          <w:color w:val="595959"/>
        </w:rPr>
        <w:br/>
      </w:r>
      <w:r w:rsidRPr="001E0BF3">
        <w:rPr>
          <w:rFonts w:ascii="Times New Roman" w:eastAsia="Calibri" w:hAnsi="Times New Roman" w:cs="Times New Roman"/>
          <w:b/>
          <w:bCs/>
          <w:color w:val="595959"/>
        </w:rPr>
        <w:t>Version:</w:t>
      </w:r>
      <w:r w:rsidRPr="001E0BF3">
        <w:rPr>
          <w:rFonts w:ascii="Times New Roman" w:eastAsia="Calibri" w:hAnsi="Times New Roman" w:cs="Times New Roman"/>
          <w:color w:val="595959"/>
        </w:rPr>
        <w:t xml:space="preserve"> 1.0</w:t>
      </w:r>
      <w:r w:rsidR="00FF30C6" w:rsidRPr="00FF30C6">
        <w:rPr>
          <w:rFonts w:ascii="Times New Roman" w:eastAsia="Calibri" w:hAnsi="Times New Roman" w:cs="Times New Roman"/>
          <w:color w:val="595959"/>
        </w:rPr>
        <w:t xml:space="preserve"> </w:t>
      </w:r>
      <w:r w:rsidR="00FF30C6" w:rsidRPr="001E0BF3">
        <w:rPr>
          <w:rFonts w:ascii="Times New Roman" w:eastAsia="Calibri" w:hAnsi="Times New Roman" w:cs="Times New Roman"/>
          <w:color w:val="595959"/>
        </w:rPr>
        <w:t>Objective</w:t>
      </w:r>
    </w:p>
    <w:p w14:paraId="334CEEE4" w14:textId="77777777" w:rsidR="006E0197" w:rsidRPr="001E0BF3" w:rsidRDefault="006E0197" w:rsidP="006E0197">
      <w:pPr>
        <w:spacing w:after="160" w:line="259" w:lineRule="auto"/>
        <w:rPr>
          <w:rFonts w:ascii="Times New Roman" w:eastAsia="Calibri" w:hAnsi="Times New Roman" w:cs="Times New Roman"/>
          <w:color w:val="595959"/>
        </w:rPr>
      </w:pPr>
    </w:p>
    <w:tbl>
      <w:tblPr>
        <w:tblStyle w:val="TableGrid"/>
        <w:tblW w:w="0" w:type="auto"/>
        <w:tblLook w:val="04A0" w:firstRow="1" w:lastRow="0" w:firstColumn="1" w:lastColumn="0" w:noHBand="0" w:noVBand="1"/>
      </w:tblPr>
      <w:tblGrid>
        <w:gridCol w:w="1264"/>
        <w:gridCol w:w="8086"/>
      </w:tblGrid>
      <w:tr w:rsidR="00FF30C6" w14:paraId="30FF7000" w14:textId="77777777" w:rsidTr="00FF30C6">
        <w:trPr>
          <w:trHeight w:val="836"/>
        </w:trPr>
        <w:tc>
          <w:tcPr>
            <w:tcW w:w="1278" w:type="dxa"/>
          </w:tcPr>
          <w:p w14:paraId="29756218" w14:textId="77777777" w:rsidR="00FF30C6" w:rsidRDefault="00FF30C6">
            <w:pPr>
              <w:rPr>
                <w:rFonts w:ascii="Times New Roman" w:eastAsia="Times New Roman" w:hAnsi="Times New Roman" w:cs="Times New Roman"/>
                <w:b/>
                <w:bCs/>
                <w:color w:val="2F5496"/>
                <w:sz w:val="32"/>
                <w:szCs w:val="32"/>
              </w:rPr>
            </w:pPr>
            <w:bookmarkStart w:id="1" w:name="Xe32a0545ebf86a89c3807d944d8581664f0611b"/>
            <w:proofErr w:type="spellStart"/>
            <w:proofErr w:type="gramStart"/>
            <w:r>
              <w:rPr>
                <w:rFonts w:ascii="Times New Roman" w:eastAsia="Times New Roman" w:hAnsi="Times New Roman" w:cs="Times New Roman"/>
                <w:b/>
                <w:bCs/>
                <w:color w:val="2F5496"/>
                <w:sz w:val="32"/>
                <w:szCs w:val="32"/>
              </w:rPr>
              <w:t>S.No</w:t>
            </w:r>
            <w:proofErr w:type="spellEnd"/>
            <w:proofErr w:type="gramEnd"/>
          </w:p>
        </w:tc>
        <w:tc>
          <w:tcPr>
            <w:tcW w:w="8298" w:type="dxa"/>
          </w:tcPr>
          <w:p w14:paraId="1740EE37" w14:textId="77777777" w:rsidR="00FF30C6" w:rsidRDefault="00FF30C6">
            <w:pPr>
              <w:rPr>
                <w:rFonts w:ascii="Times New Roman" w:eastAsia="Times New Roman" w:hAnsi="Times New Roman" w:cs="Times New Roman"/>
                <w:b/>
                <w:bCs/>
                <w:color w:val="2F5496"/>
                <w:sz w:val="32"/>
                <w:szCs w:val="32"/>
              </w:rPr>
            </w:pPr>
            <w:r>
              <w:rPr>
                <w:rFonts w:ascii="Times New Roman" w:eastAsia="Times New Roman" w:hAnsi="Times New Roman" w:cs="Times New Roman"/>
                <w:b/>
                <w:bCs/>
                <w:color w:val="2F5496"/>
                <w:sz w:val="32"/>
                <w:szCs w:val="32"/>
              </w:rPr>
              <w:t xml:space="preserve">                        </w:t>
            </w:r>
            <w:r w:rsidRPr="00FF30C6">
              <w:rPr>
                <w:rFonts w:ascii="Times New Roman" w:eastAsia="Times New Roman" w:hAnsi="Times New Roman" w:cs="Times New Roman"/>
                <w:b/>
                <w:bCs/>
                <w:color w:val="2F5496"/>
                <w:sz w:val="36"/>
                <w:szCs w:val="32"/>
              </w:rPr>
              <w:t xml:space="preserve"> </w:t>
            </w:r>
            <w:r>
              <w:rPr>
                <w:rFonts w:ascii="Times New Roman" w:eastAsia="Times New Roman" w:hAnsi="Times New Roman" w:cs="Times New Roman"/>
                <w:b/>
                <w:bCs/>
                <w:color w:val="2F5496"/>
                <w:sz w:val="36"/>
                <w:szCs w:val="32"/>
              </w:rPr>
              <w:t>CONTENT</w:t>
            </w:r>
          </w:p>
        </w:tc>
      </w:tr>
      <w:tr w:rsidR="00FF30C6" w14:paraId="7837C06E" w14:textId="77777777" w:rsidTr="00FF30C6">
        <w:trPr>
          <w:trHeight w:val="539"/>
        </w:trPr>
        <w:tc>
          <w:tcPr>
            <w:tcW w:w="1278" w:type="dxa"/>
          </w:tcPr>
          <w:p w14:paraId="5278766F" w14:textId="77777777" w:rsidR="00FF30C6" w:rsidRDefault="00FF30C6">
            <w:pPr>
              <w:rPr>
                <w:rFonts w:ascii="Times New Roman" w:eastAsia="Times New Roman" w:hAnsi="Times New Roman" w:cs="Times New Roman"/>
                <w:b/>
                <w:bCs/>
                <w:color w:val="2F5496"/>
                <w:sz w:val="32"/>
                <w:szCs w:val="32"/>
              </w:rPr>
            </w:pPr>
            <w:r>
              <w:rPr>
                <w:rFonts w:ascii="Times New Roman" w:eastAsia="Times New Roman" w:hAnsi="Times New Roman" w:cs="Times New Roman"/>
                <w:b/>
                <w:bCs/>
                <w:color w:val="2F5496"/>
                <w:sz w:val="32"/>
                <w:szCs w:val="32"/>
              </w:rPr>
              <w:t>1</w:t>
            </w:r>
          </w:p>
        </w:tc>
        <w:tc>
          <w:tcPr>
            <w:tcW w:w="8298" w:type="dxa"/>
          </w:tcPr>
          <w:p w14:paraId="72645045" w14:textId="77777777" w:rsidR="00FF30C6" w:rsidRPr="00FF30C6" w:rsidRDefault="00FF30C6" w:rsidP="00FF30C6">
            <w:pPr>
              <w:spacing w:after="160" w:line="259" w:lineRule="auto"/>
              <w:rPr>
                <w:rFonts w:ascii="Times New Roman" w:eastAsia="Calibri" w:hAnsi="Times New Roman" w:cs="Times New Roman"/>
                <w:color w:val="595959"/>
              </w:rPr>
            </w:pPr>
            <w:r w:rsidRPr="00FF30C6">
              <w:rPr>
                <w:rFonts w:ascii="Times New Roman" w:eastAsia="Calibri" w:hAnsi="Times New Roman" w:cs="Times New Roman"/>
                <w:color w:val="595959"/>
              </w:rPr>
              <w:t>Objective</w:t>
            </w:r>
          </w:p>
          <w:p w14:paraId="0D686001" w14:textId="77777777" w:rsidR="00FF30C6" w:rsidRDefault="00FF30C6">
            <w:pPr>
              <w:rPr>
                <w:rFonts w:ascii="Times New Roman" w:eastAsia="Times New Roman" w:hAnsi="Times New Roman" w:cs="Times New Roman"/>
                <w:b/>
                <w:bCs/>
                <w:color w:val="2F5496"/>
                <w:sz w:val="32"/>
                <w:szCs w:val="32"/>
              </w:rPr>
            </w:pPr>
          </w:p>
        </w:tc>
      </w:tr>
      <w:tr w:rsidR="00FF30C6" w14:paraId="23CF647B" w14:textId="77777777" w:rsidTr="00FF30C6">
        <w:tc>
          <w:tcPr>
            <w:tcW w:w="1278" w:type="dxa"/>
          </w:tcPr>
          <w:p w14:paraId="0DDE3366" w14:textId="77777777" w:rsidR="00FF30C6" w:rsidRDefault="00FF30C6">
            <w:pPr>
              <w:rPr>
                <w:rFonts w:ascii="Times New Roman" w:eastAsia="Times New Roman" w:hAnsi="Times New Roman" w:cs="Times New Roman"/>
                <w:b/>
                <w:bCs/>
                <w:color w:val="2F5496"/>
                <w:sz w:val="32"/>
                <w:szCs w:val="32"/>
              </w:rPr>
            </w:pPr>
            <w:r>
              <w:rPr>
                <w:rFonts w:ascii="Times New Roman" w:eastAsia="Times New Roman" w:hAnsi="Times New Roman" w:cs="Times New Roman"/>
                <w:b/>
                <w:bCs/>
                <w:color w:val="2F5496"/>
                <w:sz w:val="32"/>
                <w:szCs w:val="32"/>
              </w:rPr>
              <w:t>2</w:t>
            </w:r>
          </w:p>
        </w:tc>
        <w:tc>
          <w:tcPr>
            <w:tcW w:w="8298" w:type="dxa"/>
          </w:tcPr>
          <w:p w14:paraId="20669836" w14:textId="77777777" w:rsidR="00FF30C6" w:rsidRPr="00FF30C6" w:rsidRDefault="00FF30C6" w:rsidP="00FF30C6">
            <w:pPr>
              <w:spacing w:after="160" w:line="259" w:lineRule="auto"/>
              <w:rPr>
                <w:rFonts w:ascii="Times New Roman" w:eastAsia="Calibri" w:hAnsi="Times New Roman" w:cs="Times New Roman"/>
                <w:color w:val="595959"/>
              </w:rPr>
            </w:pPr>
            <w:r w:rsidRPr="00FF30C6">
              <w:rPr>
                <w:rFonts w:ascii="Times New Roman" w:eastAsia="Calibri" w:hAnsi="Times New Roman" w:cs="Times New Roman"/>
                <w:color w:val="595959"/>
              </w:rPr>
              <w:t>Definition of the Topic</w:t>
            </w:r>
          </w:p>
          <w:p w14:paraId="1AEA2663" w14:textId="77777777" w:rsidR="00FF30C6" w:rsidRDefault="00FF30C6">
            <w:pPr>
              <w:rPr>
                <w:rFonts w:ascii="Times New Roman" w:eastAsia="Times New Roman" w:hAnsi="Times New Roman" w:cs="Times New Roman"/>
                <w:b/>
                <w:bCs/>
                <w:color w:val="2F5496"/>
                <w:sz w:val="32"/>
                <w:szCs w:val="32"/>
              </w:rPr>
            </w:pPr>
          </w:p>
        </w:tc>
      </w:tr>
      <w:tr w:rsidR="00FF30C6" w14:paraId="08BB8B4F" w14:textId="77777777" w:rsidTr="00FF30C6">
        <w:tc>
          <w:tcPr>
            <w:tcW w:w="1278" w:type="dxa"/>
          </w:tcPr>
          <w:p w14:paraId="664E8538" w14:textId="77777777" w:rsidR="00FF30C6" w:rsidRDefault="00FF30C6">
            <w:pPr>
              <w:rPr>
                <w:rFonts w:ascii="Times New Roman" w:eastAsia="Times New Roman" w:hAnsi="Times New Roman" w:cs="Times New Roman"/>
                <w:b/>
                <w:bCs/>
                <w:color w:val="2F5496"/>
                <w:sz w:val="32"/>
                <w:szCs w:val="32"/>
              </w:rPr>
            </w:pPr>
            <w:r>
              <w:rPr>
                <w:rFonts w:ascii="Times New Roman" w:eastAsia="Times New Roman" w:hAnsi="Times New Roman" w:cs="Times New Roman"/>
                <w:b/>
                <w:bCs/>
                <w:color w:val="2F5496"/>
                <w:sz w:val="32"/>
                <w:szCs w:val="32"/>
              </w:rPr>
              <w:t>3</w:t>
            </w:r>
          </w:p>
        </w:tc>
        <w:tc>
          <w:tcPr>
            <w:tcW w:w="8298" w:type="dxa"/>
          </w:tcPr>
          <w:p w14:paraId="6D599A92" w14:textId="77777777" w:rsidR="00FF30C6" w:rsidRPr="00FF30C6" w:rsidRDefault="00FF30C6" w:rsidP="00FF30C6">
            <w:pPr>
              <w:spacing w:after="160" w:line="259" w:lineRule="auto"/>
              <w:rPr>
                <w:rFonts w:ascii="Times New Roman" w:eastAsia="Calibri" w:hAnsi="Times New Roman" w:cs="Times New Roman"/>
                <w:color w:val="595959"/>
              </w:rPr>
            </w:pPr>
            <w:r w:rsidRPr="00FF30C6">
              <w:rPr>
                <w:rFonts w:ascii="Times New Roman" w:eastAsia="Calibri" w:hAnsi="Times New Roman" w:cs="Times New Roman"/>
                <w:color w:val="595959"/>
              </w:rPr>
              <w:t>Methodology</w:t>
            </w:r>
          </w:p>
          <w:p w14:paraId="218BBC17" w14:textId="77777777" w:rsidR="00FF30C6" w:rsidRDefault="00FF30C6">
            <w:pPr>
              <w:rPr>
                <w:rFonts w:ascii="Times New Roman" w:eastAsia="Times New Roman" w:hAnsi="Times New Roman" w:cs="Times New Roman"/>
                <w:b/>
                <w:bCs/>
                <w:color w:val="2F5496"/>
                <w:sz w:val="32"/>
                <w:szCs w:val="32"/>
              </w:rPr>
            </w:pPr>
          </w:p>
        </w:tc>
      </w:tr>
      <w:tr w:rsidR="00FF30C6" w14:paraId="16E6FA0E" w14:textId="77777777" w:rsidTr="00FF30C6">
        <w:tc>
          <w:tcPr>
            <w:tcW w:w="1278" w:type="dxa"/>
          </w:tcPr>
          <w:p w14:paraId="1DDC1E15" w14:textId="77777777" w:rsidR="00FF30C6" w:rsidRDefault="00FF30C6">
            <w:pPr>
              <w:rPr>
                <w:rFonts w:ascii="Times New Roman" w:eastAsia="Times New Roman" w:hAnsi="Times New Roman" w:cs="Times New Roman"/>
                <w:b/>
                <w:bCs/>
                <w:color w:val="2F5496"/>
                <w:sz w:val="32"/>
                <w:szCs w:val="32"/>
              </w:rPr>
            </w:pPr>
            <w:r>
              <w:rPr>
                <w:rFonts w:ascii="Times New Roman" w:eastAsia="Times New Roman" w:hAnsi="Times New Roman" w:cs="Times New Roman"/>
                <w:b/>
                <w:bCs/>
                <w:color w:val="2F5496"/>
                <w:sz w:val="32"/>
                <w:szCs w:val="32"/>
              </w:rPr>
              <w:t>4</w:t>
            </w:r>
          </w:p>
        </w:tc>
        <w:tc>
          <w:tcPr>
            <w:tcW w:w="8298" w:type="dxa"/>
          </w:tcPr>
          <w:p w14:paraId="207AD0F1" w14:textId="77777777" w:rsidR="00FF30C6" w:rsidRPr="001E0BF3" w:rsidRDefault="00FF30C6" w:rsidP="00FF30C6">
            <w:p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Critical Analysis</w:t>
            </w:r>
          </w:p>
          <w:p w14:paraId="22AE61B4" w14:textId="77777777" w:rsidR="00FF30C6" w:rsidRDefault="00FF30C6">
            <w:pPr>
              <w:rPr>
                <w:rFonts w:ascii="Times New Roman" w:eastAsia="Times New Roman" w:hAnsi="Times New Roman" w:cs="Times New Roman"/>
                <w:b/>
                <w:bCs/>
                <w:color w:val="2F5496"/>
                <w:sz w:val="32"/>
                <w:szCs w:val="32"/>
              </w:rPr>
            </w:pPr>
          </w:p>
        </w:tc>
      </w:tr>
      <w:tr w:rsidR="00FF30C6" w14:paraId="4D6746A4" w14:textId="77777777" w:rsidTr="00FF30C6">
        <w:tc>
          <w:tcPr>
            <w:tcW w:w="1278" w:type="dxa"/>
          </w:tcPr>
          <w:p w14:paraId="36139F63" w14:textId="77777777" w:rsidR="00FF30C6" w:rsidRDefault="00FF30C6">
            <w:pPr>
              <w:rPr>
                <w:rFonts w:ascii="Times New Roman" w:eastAsia="Times New Roman" w:hAnsi="Times New Roman" w:cs="Times New Roman"/>
                <w:b/>
                <w:bCs/>
                <w:color w:val="2F5496"/>
                <w:sz w:val="32"/>
                <w:szCs w:val="32"/>
              </w:rPr>
            </w:pPr>
            <w:r>
              <w:rPr>
                <w:rFonts w:ascii="Times New Roman" w:eastAsia="Times New Roman" w:hAnsi="Times New Roman" w:cs="Times New Roman"/>
                <w:b/>
                <w:bCs/>
                <w:color w:val="2F5496"/>
                <w:sz w:val="32"/>
                <w:szCs w:val="32"/>
              </w:rPr>
              <w:t>5</w:t>
            </w:r>
          </w:p>
        </w:tc>
        <w:tc>
          <w:tcPr>
            <w:tcW w:w="8298" w:type="dxa"/>
          </w:tcPr>
          <w:p w14:paraId="29D66A90" w14:textId="77777777" w:rsidR="00FF30C6" w:rsidRPr="001E0BF3" w:rsidRDefault="00FF30C6" w:rsidP="00FF30C6">
            <w:p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Limitations</w:t>
            </w:r>
          </w:p>
          <w:p w14:paraId="21C2E8BC" w14:textId="77777777" w:rsidR="00FF30C6" w:rsidRDefault="00FF30C6">
            <w:pPr>
              <w:rPr>
                <w:rFonts w:ascii="Times New Roman" w:eastAsia="Times New Roman" w:hAnsi="Times New Roman" w:cs="Times New Roman"/>
                <w:b/>
                <w:bCs/>
                <w:color w:val="2F5496"/>
                <w:sz w:val="32"/>
                <w:szCs w:val="32"/>
              </w:rPr>
            </w:pPr>
          </w:p>
        </w:tc>
      </w:tr>
      <w:tr w:rsidR="00FF30C6" w14:paraId="69270D5F" w14:textId="77777777" w:rsidTr="00FF30C6">
        <w:tc>
          <w:tcPr>
            <w:tcW w:w="1278" w:type="dxa"/>
          </w:tcPr>
          <w:p w14:paraId="0E0DF353" w14:textId="77777777" w:rsidR="00FF30C6" w:rsidRDefault="00FF30C6">
            <w:pPr>
              <w:rPr>
                <w:rFonts w:ascii="Times New Roman" w:eastAsia="Times New Roman" w:hAnsi="Times New Roman" w:cs="Times New Roman"/>
                <w:b/>
                <w:bCs/>
                <w:color w:val="2F5496"/>
                <w:sz w:val="32"/>
                <w:szCs w:val="32"/>
              </w:rPr>
            </w:pPr>
            <w:r>
              <w:rPr>
                <w:rFonts w:ascii="Times New Roman" w:eastAsia="Times New Roman" w:hAnsi="Times New Roman" w:cs="Times New Roman"/>
                <w:b/>
                <w:bCs/>
                <w:color w:val="2F5496"/>
                <w:sz w:val="32"/>
                <w:szCs w:val="32"/>
              </w:rPr>
              <w:t>6</w:t>
            </w:r>
          </w:p>
        </w:tc>
        <w:tc>
          <w:tcPr>
            <w:tcW w:w="8298" w:type="dxa"/>
          </w:tcPr>
          <w:p w14:paraId="483C604A" w14:textId="77777777" w:rsidR="00FF30C6" w:rsidRPr="001E0BF3" w:rsidRDefault="00FF30C6" w:rsidP="00FF30C6">
            <w:p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Optimization Scope</w:t>
            </w:r>
          </w:p>
          <w:p w14:paraId="4F46C602" w14:textId="77777777" w:rsidR="00FF30C6" w:rsidRDefault="00FF30C6">
            <w:pPr>
              <w:rPr>
                <w:rFonts w:ascii="Times New Roman" w:eastAsia="Times New Roman" w:hAnsi="Times New Roman" w:cs="Times New Roman"/>
                <w:b/>
                <w:bCs/>
                <w:color w:val="2F5496"/>
                <w:sz w:val="32"/>
                <w:szCs w:val="32"/>
              </w:rPr>
            </w:pPr>
          </w:p>
        </w:tc>
      </w:tr>
      <w:tr w:rsidR="00FF30C6" w14:paraId="28D1ACA8" w14:textId="77777777" w:rsidTr="00FF30C6">
        <w:tc>
          <w:tcPr>
            <w:tcW w:w="1278" w:type="dxa"/>
          </w:tcPr>
          <w:p w14:paraId="1A38DCC4" w14:textId="77777777" w:rsidR="00FF30C6" w:rsidRDefault="00FF30C6">
            <w:pPr>
              <w:rPr>
                <w:rFonts w:ascii="Times New Roman" w:eastAsia="Times New Roman" w:hAnsi="Times New Roman" w:cs="Times New Roman"/>
                <w:b/>
                <w:bCs/>
                <w:color w:val="2F5496"/>
                <w:sz w:val="32"/>
                <w:szCs w:val="32"/>
              </w:rPr>
            </w:pPr>
            <w:r>
              <w:rPr>
                <w:rFonts w:ascii="Times New Roman" w:eastAsia="Times New Roman" w:hAnsi="Times New Roman" w:cs="Times New Roman"/>
                <w:b/>
                <w:bCs/>
                <w:color w:val="2F5496"/>
                <w:sz w:val="32"/>
                <w:szCs w:val="32"/>
              </w:rPr>
              <w:t>7</w:t>
            </w:r>
          </w:p>
        </w:tc>
        <w:tc>
          <w:tcPr>
            <w:tcW w:w="8298" w:type="dxa"/>
          </w:tcPr>
          <w:p w14:paraId="127A0A39" w14:textId="77777777" w:rsidR="00FF30C6" w:rsidRPr="001E0BF3" w:rsidRDefault="00FF30C6" w:rsidP="00FF30C6">
            <w:p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Real-World Applications</w:t>
            </w:r>
          </w:p>
          <w:p w14:paraId="6EE6D6F7" w14:textId="77777777" w:rsidR="00FF30C6" w:rsidRDefault="00FF30C6">
            <w:pPr>
              <w:rPr>
                <w:rFonts w:ascii="Times New Roman" w:eastAsia="Times New Roman" w:hAnsi="Times New Roman" w:cs="Times New Roman"/>
                <w:b/>
                <w:bCs/>
                <w:color w:val="2F5496"/>
                <w:sz w:val="32"/>
                <w:szCs w:val="32"/>
              </w:rPr>
            </w:pPr>
          </w:p>
        </w:tc>
      </w:tr>
      <w:tr w:rsidR="00FF30C6" w14:paraId="1ED82F3B" w14:textId="77777777" w:rsidTr="00FF30C6">
        <w:tc>
          <w:tcPr>
            <w:tcW w:w="1278" w:type="dxa"/>
          </w:tcPr>
          <w:p w14:paraId="0ED9644E" w14:textId="77777777" w:rsidR="00FF30C6" w:rsidRDefault="00FF30C6">
            <w:pPr>
              <w:rPr>
                <w:rFonts w:ascii="Times New Roman" w:eastAsia="Times New Roman" w:hAnsi="Times New Roman" w:cs="Times New Roman"/>
                <w:b/>
                <w:bCs/>
                <w:color w:val="2F5496"/>
                <w:sz w:val="32"/>
                <w:szCs w:val="32"/>
              </w:rPr>
            </w:pPr>
            <w:r>
              <w:rPr>
                <w:rFonts w:ascii="Times New Roman" w:eastAsia="Times New Roman" w:hAnsi="Times New Roman" w:cs="Times New Roman"/>
                <w:b/>
                <w:bCs/>
                <w:color w:val="2F5496"/>
                <w:sz w:val="32"/>
                <w:szCs w:val="32"/>
              </w:rPr>
              <w:t>8</w:t>
            </w:r>
          </w:p>
        </w:tc>
        <w:tc>
          <w:tcPr>
            <w:tcW w:w="8298" w:type="dxa"/>
          </w:tcPr>
          <w:p w14:paraId="44E9AB73" w14:textId="77777777" w:rsidR="00FF30C6" w:rsidRPr="001E0BF3" w:rsidRDefault="00FF30C6" w:rsidP="00FF30C6">
            <w:p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Complete Code and Explanation</w:t>
            </w:r>
          </w:p>
          <w:p w14:paraId="53632D92" w14:textId="77777777" w:rsidR="00FF30C6" w:rsidRDefault="00FF30C6">
            <w:pPr>
              <w:rPr>
                <w:rFonts w:ascii="Times New Roman" w:eastAsia="Times New Roman" w:hAnsi="Times New Roman" w:cs="Times New Roman"/>
                <w:b/>
                <w:bCs/>
                <w:color w:val="2F5496"/>
                <w:sz w:val="32"/>
                <w:szCs w:val="32"/>
              </w:rPr>
            </w:pPr>
          </w:p>
        </w:tc>
      </w:tr>
      <w:tr w:rsidR="00FF30C6" w14:paraId="36AF2213" w14:textId="77777777" w:rsidTr="00FF30C6">
        <w:tc>
          <w:tcPr>
            <w:tcW w:w="1278" w:type="dxa"/>
          </w:tcPr>
          <w:p w14:paraId="6698A134" w14:textId="77777777" w:rsidR="00FF30C6" w:rsidRDefault="00FF30C6">
            <w:pPr>
              <w:rPr>
                <w:rFonts w:ascii="Times New Roman" w:eastAsia="Times New Roman" w:hAnsi="Times New Roman" w:cs="Times New Roman"/>
                <w:b/>
                <w:bCs/>
                <w:color w:val="2F5496"/>
                <w:sz w:val="32"/>
                <w:szCs w:val="32"/>
              </w:rPr>
            </w:pPr>
            <w:r>
              <w:rPr>
                <w:rFonts w:ascii="Times New Roman" w:eastAsia="Times New Roman" w:hAnsi="Times New Roman" w:cs="Times New Roman"/>
                <w:b/>
                <w:bCs/>
                <w:color w:val="2F5496"/>
                <w:sz w:val="32"/>
                <w:szCs w:val="32"/>
              </w:rPr>
              <w:t>9</w:t>
            </w:r>
          </w:p>
        </w:tc>
        <w:tc>
          <w:tcPr>
            <w:tcW w:w="8298" w:type="dxa"/>
          </w:tcPr>
          <w:p w14:paraId="086D3FA1" w14:textId="77777777" w:rsidR="00FF30C6" w:rsidRPr="001E0BF3" w:rsidRDefault="00FF30C6" w:rsidP="00FF30C6">
            <w:p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Conclusion</w:t>
            </w:r>
          </w:p>
          <w:p w14:paraId="622EC101" w14:textId="77777777" w:rsidR="00FF30C6" w:rsidRDefault="00FF30C6">
            <w:pPr>
              <w:rPr>
                <w:rFonts w:ascii="Times New Roman" w:eastAsia="Times New Roman" w:hAnsi="Times New Roman" w:cs="Times New Roman"/>
                <w:b/>
                <w:bCs/>
                <w:color w:val="2F5496"/>
                <w:sz w:val="32"/>
                <w:szCs w:val="32"/>
              </w:rPr>
            </w:pPr>
          </w:p>
        </w:tc>
      </w:tr>
      <w:tr w:rsidR="00FF30C6" w14:paraId="096780E1" w14:textId="77777777" w:rsidTr="00FF30C6">
        <w:tc>
          <w:tcPr>
            <w:tcW w:w="1278" w:type="dxa"/>
          </w:tcPr>
          <w:p w14:paraId="77BAFD27" w14:textId="77777777" w:rsidR="00FF30C6" w:rsidRDefault="00FF30C6">
            <w:pPr>
              <w:rPr>
                <w:rFonts w:ascii="Times New Roman" w:eastAsia="Times New Roman" w:hAnsi="Times New Roman" w:cs="Times New Roman"/>
                <w:b/>
                <w:bCs/>
                <w:color w:val="2F5496"/>
                <w:sz w:val="32"/>
                <w:szCs w:val="32"/>
              </w:rPr>
            </w:pPr>
            <w:r>
              <w:rPr>
                <w:rFonts w:ascii="Times New Roman" w:eastAsia="Times New Roman" w:hAnsi="Times New Roman" w:cs="Times New Roman"/>
                <w:b/>
                <w:bCs/>
                <w:color w:val="2F5496"/>
                <w:sz w:val="32"/>
                <w:szCs w:val="32"/>
              </w:rPr>
              <w:t>10</w:t>
            </w:r>
          </w:p>
        </w:tc>
        <w:tc>
          <w:tcPr>
            <w:tcW w:w="8298" w:type="dxa"/>
          </w:tcPr>
          <w:p w14:paraId="5B8EC198" w14:textId="77777777" w:rsidR="00FF30C6" w:rsidRPr="001E0BF3" w:rsidRDefault="00FF30C6" w:rsidP="00FF30C6">
            <w:p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Final Learning</w:t>
            </w:r>
          </w:p>
          <w:p w14:paraId="0EA5CAF3" w14:textId="77777777" w:rsidR="00FF30C6" w:rsidRDefault="00FF30C6">
            <w:pPr>
              <w:rPr>
                <w:rFonts w:ascii="Times New Roman" w:eastAsia="Times New Roman" w:hAnsi="Times New Roman" w:cs="Times New Roman"/>
                <w:b/>
                <w:bCs/>
                <w:color w:val="2F5496"/>
                <w:sz w:val="32"/>
                <w:szCs w:val="32"/>
              </w:rPr>
            </w:pPr>
          </w:p>
        </w:tc>
      </w:tr>
      <w:tr w:rsidR="00FF30C6" w14:paraId="6A8D3569" w14:textId="77777777" w:rsidTr="00FF30C6">
        <w:tc>
          <w:tcPr>
            <w:tcW w:w="1278" w:type="dxa"/>
          </w:tcPr>
          <w:p w14:paraId="62C7FED8" w14:textId="77777777" w:rsidR="00FF30C6" w:rsidRDefault="00FF30C6">
            <w:pPr>
              <w:rPr>
                <w:rFonts w:ascii="Times New Roman" w:eastAsia="Times New Roman" w:hAnsi="Times New Roman" w:cs="Times New Roman"/>
                <w:b/>
                <w:bCs/>
                <w:color w:val="2F5496"/>
                <w:sz w:val="32"/>
                <w:szCs w:val="32"/>
              </w:rPr>
            </w:pPr>
          </w:p>
        </w:tc>
        <w:tc>
          <w:tcPr>
            <w:tcW w:w="8298" w:type="dxa"/>
          </w:tcPr>
          <w:p w14:paraId="2D888CC5" w14:textId="77777777" w:rsidR="00FF30C6" w:rsidRDefault="00FF30C6">
            <w:pPr>
              <w:rPr>
                <w:rFonts w:ascii="Times New Roman" w:eastAsia="Times New Roman" w:hAnsi="Times New Roman" w:cs="Times New Roman"/>
                <w:b/>
                <w:bCs/>
                <w:color w:val="2F5496"/>
                <w:sz w:val="32"/>
                <w:szCs w:val="32"/>
              </w:rPr>
            </w:pPr>
          </w:p>
        </w:tc>
      </w:tr>
    </w:tbl>
    <w:p w14:paraId="4646E0CD" w14:textId="77777777" w:rsidR="00412318" w:rsidRDefault="00412318">
      <w:pPr>
        <w:rPr>
          <w:rFonts w:ascii="Times New Roman" w:eastAsia="Times New Roman" w:hAnsi="Times New Roman" w:cs="Times New Roman"/>
          <w:color w:val="2F5496"/>
          <w:sz w:val="32"/>
          <w:szCs w:val="32"/>
        </w:rPr>
      </w:pPr>
      <w:r>
        <w:rPr>
          <w:rFonts w:ascii="Times New Roman" w:eastAsia="Times New Roman" w:hAnsi="Times New Roman" w:cs="Times New Roman"/>
          <w:b/>
          <w:bCs/>
          <w:color w:val="2F5496"/>
          <w:sz w:val="32"/>
          <w:szCs w:val="32"/>
        </w:rPr>
        <w:br w:type="page"/>
      </w:r>
    </w:p>
    <w:p w14:paraId="282AE247" w14:textId="77777777" w:rsidR="006E0197" w:rsidRPr="001E0BF3" w:rsidRDefault="00BF066F" w:rsidP="006E0197">
      <w:pPr>
        <w:pStyle w:val="Heading2"/>
        <w:spacing w:before="160" w:after="80" w:line="259" w:lineRule="auto"/>
        <w:rPr>
          <w:rFonts w:ascii="Times New Roman" w:eastAsia="Times New Roman" w:hAnsi="Times New Roman" w:cs="Times New Roman"/>
          <w:b w:val="0"/>
          <w:bCs w:val="0"/>
          <w:color w:val="2F5496"/>
          <w:sz w:val="32"/>
          <w:szCs w:val="32"/>
        </w:rPr>
      </w:pPr>
      <w:r w:rsidRPr="001E0BF3">
        <w:rPr>
          <w:rFonts w:ascii="Times New Roman" w:eastAsia="Times New Roman" w:hAnsi="Times New Roman" w:cs="Times New Roman"/>
          <w:b w:val="0"/>
          <w:bCs w:val="0"/>
          <w:color w:val="2F5496"/>
          <w:sz w:val="32"/>
          <w:szCs w:val="32"/>
        </w:rPr>
        <w:lastRenderedPageBreak/>
        <w:t>1. Objective</w:t>
      </w:r>
    </w:p>
    <w:p w14:paraId="1037946A" w14:textId="77777777" w:rsidR="006E0197" w:rsidRPr="001E0BF3" w:rsidRDefault="00BF066F" w:rsidP="006E0197">
      <w:p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The primary objective of this project is to design and implement a robust Employee Management System (EMS) using Java, leveraging a client-server architecture. The system aims to streamline HR operations by enabling the management of employee records, tracking daily attendance, recording performance reviews, and selecting/recognizing Employees of the Month (EOM).</w:t>
      </w:r>
    </w:p>
    <w:p w14:paraId="3F455916" w14:textId="77777777" w:rsidR="006E0197" w:rsidRPr="001E0BF3" w:rsidRDefault="00BF066F" w:rsidP="006E0197">
      <w:pPr>
        <w:spacing w:after="12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Key goals include:</w:t>
      </w:r>
    </w:p>
    <w:p w14:paraId="62776BC5" w14:textId="77777777" w:rsidR="006E0197" w:rsidRPr="001E0BF3" w:rsidRDefault="00BF066F" w:rsidP="006E0197">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Providing a user-friendly graphical user interface (GUI) for administrators to perform CRUD (Create, Read, Update, Delete) operations on employee data.</w:t>
      </w:r>
    </w:p>
    <w:p w14:paraId="1A6E490C" w14:textId="77777777" w:rsidR="006E0197" w:rsidRPr="001E0BF3" w:rsidRDefault="00BF066F" w:rsidP="006E0197">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Ensuring data synchronization between multiple clients and a central server.</w:t>
      </w:r>
    </w:p>
    <w:p w14:paraId="13F51B18" w14:textId="77777777" w:rsidR="006E0197" w:rsidRPr="001E0BF3" w:rsidRDefault="00BF066F" w:rsidP="006E0197">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Incorporating features for attendance marking, performance evaluation with ratings, and random EOM selection to foster employee engagement.</w:t>
      </w:r>
    </w:p>
    <w:p w14:paraId="3D1D1101" w14:textId="77777777" w:rsidR="006E0197" w:rsidRPr="001E0BF3" w:rsidRDefault="00BF066F" w:rsidP="006E0197">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Demonstrating object-oriented programming principles, serialization for data transfer, and multi-threading for concurrent client handling.</w:t>
      </w:r>
    </w:p>
    <w:p w14:paraId="1F22306D" w14:textId="77777777" w:rsidR="006E0197" w:rsidRPr="001E0BF3" w:rsidRDefault="00BF066F" w:rsidP="006E0197">
      <w:p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This system serves as a foundational tool for small to medium-sized organizations to automate routine HR tasks, reducing manual errors and improving efficiency.</w:t>
      </w:r>
    </w:p>
    <w:p w14:paraId="7DA88FFF" w14:textId="77777777" w:rsidR="006E0197" w:rsidRPr="001E0BF3" w:rsidRDefault="00DE200D" w:rsidP="006E0197">
      <w:pPr>
        <w:spacing w:after="160" w:line="259" w:lineRule="auto"/>
        <w:rPr>
          <w:rFonts w:ascii="Times New Roman" w:eastAsia="Calibri" w:hAnsi="Times New Roman" w:cs="Times New Roman"/>
          <w:color w:val="595959"/>
        </w:rPr>
      </w:pPr>
      <w:r>
        <w:rPr>
          <w:rFonts w:ascii="Times New Roman" w:hAnsi="Times New Roman" w:cs="Times New Roman"/>
        </w:rPr>
        <w:pict w14:anchorId="7EA877D5">
          <v:rect id="_x0000_i1025" style="width:0;height:1.5pt" o:hralign="center" o:hrstd="t" o:hr="t"/>
        </w:pict>
      </w:r>
    </w:p>
    <w:p w14:paraId="46A93800" w14:textId="77777777" w:rsidR="006E0197" w:rsidRPr="001E0BF3" w:rsidRDefault="00BF066F" w:rsidP="006E0197">
      <w:pPr>
        <w:pStyle w:val="Heading2"/>
        <w:spacing w:before="160" w:after="80" w:line="259" w:lineRule="auto"/>
        <w:rPr>
          <w:rFonts w:ascii="Times New Roman" w:eastAsia="Times New Roman" w:hAnsi="Times New Roman" w:cs="Times New Roman"/>
          <w:b w:val="0"/>
          <w:bCs w:val="0"/>
          <w:color w:val="2F5496"/>
          <w:sz w:val="32"/>
          <w:szCs w:val="32"/>
        </w:rPr>
      </w:pPr>
      <w:bookmarkStart w:id="2" w:name="X389829a7099f8a479b606f6756647122eb230a1"/>
      <w:bookmarkEnd w:id="1"/>
      <w:r w:rsidRPr="001E0BF3">
        <w:rPr>
          <w:rFonts w:ascii="Times New Roman" w:eastAsia="Times New Roman" w:hAnsi="Times New Roman" w:cs="Times New Roman"/>
          <w:b w:val="0"/>
          <w:bCs w:val="0"/>
          <w:color w:val="2F5496"/>
          <w:sz w:val="32"/>
          <w:szCs w:val="32"/>
        </w:rPr>
        <w:t>2. Definition of the Topic</w:t>
      </w:r>
    </w:p>
    <w:p w14:paraId="64D63655" w14:textId="77777777" w:rsidR="006E0197" w:rsidRPr="001E0BF3" w:rsidRDefault="00BF066F" w:rsidP="006E0197">
      <w:p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An Employee Management System (EMS) is a software application designed to handle the lifecycle of employee data within an organization. It encompasses functionalities such as recruitment, onboarding, performance tracking, payroll integration, and compliance reporting. In the context of this project, the EMS focuses on core HR modules: employee profiling, attendance monitoring, performance appraisal, and recognition programs.</w:t>
      </w:r>
    </w:p>
    <w:p w14:paraId="08EF4F05" w14:textId="77777777" w:rsidR="006E0197" w:rsidRPr="001E0BF3" w:rsidRDefault="00BF066F" w:rsidP="006E0197">
      <w:pPr>
        <w:spacing w:after="12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The system employs a client-server architecture, a distributed computing model where:</w:t>
      </w:r>
    </w:p>
    <w:p w14:paraId="5FB73B1F" w14:textId="77777777" w:rsidR="006E0197" w:rsidRPr="001E0BF3" w:rsidRDefault="00BF066F" w:rsidP="006E0197">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The server</w:t>
      </w:r>
      <w:r w:rsidRPr="001E0BF3">
        <w:rPr>
          <w:rFonts w:ascii="Times New Roman" w:eastAsia="Calibri" w:hAnsi="Times New Roman" w:cs="Times New Roman"/>
          <w:color w:val="595959"/>
        </w:rPr>
        <w:t xml:space="preserve"> acts as a central repository, managing data storage, processing requests, and ensuring data integrity. It uses sockets for communication and serialization to transmit objects over the network.</w:t>
      </w:r>
    </w:p>
    <w:p w14:paraId="1363F8F8" w14:textId="77777777" w:rsidR="006E0197" w:rsidRPr="001E0BF3" w:rsidRDefault="00BF066F" w:rsidP="006E0197">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Clients</w:t>
      </w:r>
      <w:r w:rsidRPr="001E0BF3">
        <w:rPr>
          <w:rFonts w:ascii="Times New Roman" w:eastAsia="Calibri" w:hAnsi="Times New Roman" w:cs="Times New Roman"/>
          <w:color w:val="595959"/>
        </w:rPr>
        <w:t xml:space="preserve"> are thin interfaces (built with Java Swing) that interact with users, sending commands to the server and displaying responses.</w:t>
      </w:r>
    </w:p>
    <w:p w14:paraId="7D52FA5D" w14:textId="77777777" w:rsidR="006E0197" w:rsidRPr="001E0BF3" w:rsidRDefault="00BF066F" w:rsidP="006E0197">
      <w:p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Key technologies involved:</w:t>
      </w:r>
    </w:p>
    <w:p w14:paraId="735BAB6E" w14:textId="77777777" w:rsidR="006E0197" w:rsidRPr="001E0BF3" w:rsidRDefault="00BF066F" w:rsidP="006E0197">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Java:</w:t>
      </w:r>
      <w:r w:rsidRPr="001E0BF3">
        <w:rPr>
          <w:rFonts w:ascii="Times New Roman" w:eastAsia="Calibri" w:hAnsi="Times New Roman" w:cs="Times New Roman"/>
          <w:color w:val="595959"/>
        </w:rPr>
        <w:t xml:space="preserve"> For backend logic, networking (java.net), and GUI (</w:t>
      </w:r>
      <w:proofErr w:type="spellStart"/>
      <w:proofErr w:type="gramStart"/>
      <w:r w:rsidRPr="001E0BF3">
        <w:rPr>
          <w:rFonts w:ascii="Times New Roman" w:eastAsia="Calibri" w:hAnsi="Times New Roman" w:cs="Times New Roman"/>
          <w:color w:val="595959"/>
        </w:rPr>
        <w:t>javax.swing</w:t>
      </w:r>
      <w:proofErr w:type="spellEnd"/>
      <w:proofErr w:type="gramEnd"/>
      <w:r w:rsidRPr="001E0BF3">
        <w:rPr>
          <w:rFonts w:ascii="Times New Roman" w:eastAsia="Calibri" w:hAnsi="Times New Roman" w:cs="Times New Roman"/>
          <w:color w:val="595959"/>
        </w:rPr>
        <w:t>).</w:t>
      </w:r>
    </w:p>
    <w:p w14:paraId="1ECC9FA9" w14:textId="77777777" w:rsidR="006E0197" w:rsidRPr="001E0BF3" w:rsidRDefault="00BF066F" w:rsidP="006E0197">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Serialization:</w:t>
      </w:r>
      <w:r w:rsidRPr="001E0BF3">
        <w:rPr>
          <w:rFonts w:ascii="Times New Roman" w:eastAsia="Calibri" w:hAnsi="Times New Roman" w:cs="Times New Roman"/>
          <w:color w:val="595959"/>
        </w:rPr>
        <w:t xml:space="preserve"> To convert Java objects (e.g., Employee instances) into byte streams for transmission.</w:t>
      </w:r>
    </w:p>
    <w:p w14:paraId="2B15E43F" w14:textId="77777777" w:rsidR="006E0197" w:rsidRPr="001E0BF3" w:rsidRDefault="00BF066F" w:rsidP="006E0197">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Multi-threading:</w:t>
      </w:r>
      <w:r w:rsidRPr="001E0BF3">
        <w:rPr>
          <w:rFonts w:ascii="Times New Roman" w:eastAsia="Calibri" w:hAnsi="Times New Roman" w:cs="Times New Roman"/>
          <w:color w:val="595959"/>
        </w:rPr>
        <w:t xml:space="preserve"> To handle multiple client connections concurrently.</w:t>
      </w:r>
    </w:p>
    <w:p w14:paraId="01E2142A" w14:textId="77777777" w:rsidR="006E0197" w:rsidRPr="001E0BF3" w:rsidRDefault="00BF066F" w:rsidP="006E0197">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Date/Time Handling:</w:t>
      </w:r>
      <w:r w:rsidRPr="001E0BF3">
        <w:rPr>
          <w:rFonts w:ascii="Times New Roman" w:eastAsia="Calibri" w:hAnsi="Times New Roman" w:cs="Times New Roman"/>
          <w:color w:val="595959"/>
        </w:rPr>
        <w:t xml:space="preserve"> Using </w:t>
      </w:r>
      <w:proofErr w:type="spellStart"/>
      <w:proofErr w:type="gramStart"/>
      <w:r w:rsidRPr="001E0BF3">
        <w:rPr>
          <w:rFonts w:ascii="Times New Roman" w:eastAsia="Calibri" w:hAnsi="Times New Roman" w:cs="Times New Roman"/>
          <w:color w:val="595959"/>
        </w:rPr>
        <w:t>java.time</w:t>
      </w:r>
      <w:proofErr w:type="spellEnd"/>
      <w:proofErr w:type="gramEnd"/>
      <w:r w:rsidRPr="001E0BF3">
        <w:rPr>
          <w:rFonts w:ascii="Times New Roman" w:eastAsia="Calibri" w:hAnsi="Times New Roman" w:cs="Times New Roman"/>
          <w:color w:val="595959"/>
        </w:rPr>
        <w:t xml:space="preserve"> package for attendance and EOM tracking.</w:t>
      </w:r>
    </w:p>
    <w:p w14:paraId="592C497A" w14:textId="77777777" w:rsidR="00C23539" w:rsidRPr="001E0BF3" w:rsidRDefault="00BF066F">
      <w:p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This architecture ensures scalability, as additional clients can connect without disrupting the server, mimicking real-world enterprise systems like SAP HR or Workday.</w:t>
      </w:r>
      <w:bookmarkEnd w:id="0"/>
      <w:bookmarkEnd w:id="2"/>
    </w:p>
    <w:p w14:paraId="130BAC56" w14:textId="77777777" w:rsidR="00462D96" w:rsidRPr="001E0BF3" w:rsidRDefault="00BF066F" w:rsidP="00462D96">
      <w:pPr>
        <w:pStyle w:val="Heading1"/>
        <w:spacing w:before="360" w:after="80" w:line="259" w:lineRule="auto"/>
        <w:rPr>
          <w:rFonts w:ascii="Times New Roman" w:eastAsia="Times New Roman" w:hAnsi="Times New Roman" w:cs="Times New Roman"/>
          <w:b w:val="0"/>
          <w:bCs w:val="0"/>
          <w:color w:val="2F5496"/>
          <w:sz w:val="40"/>
          <w:szCs w:val="40"/>
        </w:rPr>
      </w:pPr>
      <w:bookmarkStart w:id="3" w:name="methodology"/>
      <w:r w:rsidRPr="001E0BF3">
        <w:rPr>
          <w:rFonts w:ascii="Times New Roman" w:eastAsia="Times New Roman" w:hAnsi="Times New Roman" w:cs="Times New Roman"/>
          <w:b w:val="0"/>
          <w:bCs w:val="0"/>
          <w:color w:val="2F5496"/>
          <w:sz w:val="40"/>
          <w:szCs w:val="40"/>
        </w:rPr>
        <w:lastRenderedPageBreak/>
        <w:t>Methodology</w:t>
      </w:r>
    </w:p>
    <w:p w14:paraId="41DF0FA5" w14:textId="77777777" w:rsidR="00462D96" w:rsidRPr="001E0BF3" w:rsidRDefault="00BF066F" w:rsidP="00462D96">
      <w:p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The development followed a structured, iterative approach based on the Software Development Life Cycle (SDLC). Below is a step-by-step breakdown:</w:t>
      </w:r>
    </w:p>
    <w:p w14:paraId="256813D2" w14:textId="77777777" w:rsidR="00462D96" w:rsidRPr="001E0BF3" w:rsidRDefault="00BF066F" w:rsidP="00462D96">
      <w:pPr>
        <w:pStyle w:val="Heading2"/>
        <w:spacing w:before="160" w:after="80" w:line="259" w:lineRule="auto"/>
        <w:rPr>
          <w:rFonts w:ascii="Times New Roman" w:eastAsia="Times New Roman" w:hAnsi="Times New Roman" w:cs="Times New Roman"/>
          <w:b w:val="0"/>
          <w:bCs w:val="0"/>
          <w:color w:val="2F5496"/>
          <w:sz w:val="32"/>
          <w:szCs w:val="32"/>
        </w:rPr>
      </w:pPr>
      <w:bookmarkStart w:id="4" w:name="step-1-requirements-gathering-and-design"/>
      <w:r w:rsidRPr="001E0BF3">
        <w:rPr>
          <w:rFonts w:ascii="Times New Roman" w:eastAsia="Times New Roman" w:hAnsi="Times New Roman" w:cs="Times New Roman"/>
          <w:b w:val="0"/>
          <w:bCs w:val="0"/>
          <w:color w:val="2F5496"/>
          <w:sz w:val="32"/>
          <w:szCs w:val="32"/>
        </w:rPr>
        <w:t>Step 1: Requirements Gathering and Design</w:t>
      </w:r>
    </w:p>
    <w:p w14:paraId="24CD21D4" w14:textId="77777777" w:rsidR="00462D96" w:rsidRPr="001E0BF3" w:rsidRDefault="00BF066F" w:rsidP="00462D96">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Identified core features: Employee CRUD, attendance marking (Present/Absent/Half-Day/Late), performance reviews (1-5 rating with comments), EOM selection (random per month).</w:t>
      </w:r>
    </w:p>
    <w:p w14:paraId="6C9780E1" w14:textId="77777777" w:rsidR="00462D96" w:rsidRPr="001E0BF3" w:rsidRDefault="00BF066F" w:rsidP="00462D96">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 xml:space="preserve">Designed UML class diagrams: Employee (with nested </w:t>
      </w:r>
      <w:proofErr w:type="spellStart"/>
      <w:r w:rsidRPr="001E0BF3">
        <w:rPr>
          <w:rFonts w:ascii="Times New Roman" w:eastAsia="Calibri" w:hAnsi="Times New Roman" w:cs="Times New Roman"/>
          <w:color w:val="595959"/>
        </w:rPr>
        <w:t>PerformanceRecord</w:t>
      </w:r>
      <w:proofErr w:type="spellEnd"/>
      <w:r w:rsidRPr="001E0BF3">
        <w:rPr>
          <w:rFonts w:ascii="Times New Roman" w:eastAsia="Calibri" w:hAnsi="Times New Roman" w:cs="Times New Roman"/>
          <w:color w:val="595959"/>
        </w:rPr>
        <w:t xml:space="preserve">), Server (static methods for data ops), </w:t>
      </w:r>
      <w:proofErr w:type="spellStart"/>
      <w:r w:rsidRPr="001E0BF3">
        <w:rPr>
          <w:rFonts w:ascii="Times New Roman" w:eastAsia="Calibri" w:hAnsi="Times New Roman" w:cs="Times New Roman"/>
          <w:color w:val="595959"/>
        </w:rPr>
        <w:t>ClientHandler</w:t>
      </w:r>
      <w:proofErr w:type="spellEnd"/>
      <w:r w:rsidRPr="001E0BF3">
        <w:rPr>
          <w:rFonts w:ascii="Times New Roman" w:eastAsia="Calibri" w:hAnsi="Times New Roman" w:cs="Times New Roman"/>
          <w:color w:val="595959"/>
        </w:rPr>
        <w:t xml:space="preserve"> (for request processing), Client (Swing GUI).</w:t>
      </w:r>
    </w:p>
    <w:p w14:paraId="0B3820CB" w14:textId="77777777" w:rsidR="00462D96" w:rsidRPr="001E0BF3" w:rsidRDefault="00BF066F" w:rsidP="00462D96">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 xml:space="preserve">Defined communication protocol: String commands (e.g., "GET_ALL", "ADD") followed by object payloads via </w:t>
      </w:r>
      <w:proofErr w:type="spellStart"/>
      <w:r w:rsidRPr="001E0BF3">
        <w:rPr>
          <w:rFonts w:ascii="Times New Roman" w:eastAsia="Calibri" w:hAnsi="Times New Roman" w:cs="Times New Roman"/>
          <w:color w:val="595959"/>
        </w:rPr>
        <w:t>ObjectInputStream</w:t>
      </w:r>
      <w:proofErr w:type="spellEnd"/>
      <w:r w:rsidRPr="001E0BF3">
        <w:rPr>
          <w:rFonts w:ascii="Times New Roman" w:eastAsia="Calibri" w:hAnsi="Times New Roman" w:cs="Times New Roman"/>
          <w:color w:val="595959"/>
        </w:rPr>
        <w:t>/</w:t>
      </w:r>
      <w:proofErr w:type="spellStart"/>
      <w:r w:rsidRPr="001E0BF3">
        <w:rPr>
          <w:rFonts w:ascii="Times New Roman" w:eastAsia="Calibri" w:hAnsi="Times New Roman" w:cs="Times New Roman"/>
          <w:color w:val="595959"/>
        </w:rPr>
        <w:t>ObjectOutputStream</w:t>
      </w:r>
      <w:proofErr w:type="spellEnd"/>
      <w:r w:rsidRPr="001E0BF3">
        <w:rPr>
          <w:rFonts w:ascii="Times New Roman" w:eastAsia="Calibri" w:hAnsi="Times New Roman" w:cs="Times New Roman"/>
          <w:color w:val="595959"/>
        </w:rPr>
        <w:t>.</w:t>
      </w:r>
    </w:p>
    <w:p w14:paraId="034EB257" w14:textId="77777777" w:rsidR="00462D96" w:rsidRPr="001E0BF3" w:rsidRDefault="00BF066F" w:rsidP="00462D96">
      <w:pPr>
        <w:pStyle w:val="Heading2"/>
        <w:spacing w:before="160" w:after="80" w:line="259" w:lineRule="auto"/>
        <w:rPr>
          <w:rFonts w:ascii="Times New Roman" w:eastAsia="Times New Roman" w:hAnsi="Times New Roman" w:cs="Times New Roman"/>
          <w:b w:val="0"/>
          <w:bCs w:val="0"/>
          <w:color w:val="2F5496"/>
          <w:sz w:val="32"/>
          <w:szCs w:val="32"/>
        </w:rPr>
      </w:pPr>
      <w:bookmarkStart w:id="5" w:name="step-2-server-side-implementation"/>
      <w:bookmarkEnd w:id="4"/>
      <w:r w:rsidRPr="001E0BF3">
        <w:rPr>
          <w:rFonts w:ascii="Times New Roman" w:eastAsia="Times New Roman" w:hAnsi="Times New Roman" w:cs="Times New Roman"/>
          <w:b w:val="0"/>
          <w:bCs w:val="0"/>
          <w:color w:val="2F5496"/>
          <w:sz w:val="32"/>
          <w:szCs w:val="32"/>
        </w:rPr>
        <w:t>Step 2: Server-Side Implementation</w:t>
      </w:r>
    </w:p>
    <w:p w14:paraId="7D1C559F" w14:textId="77777777" w:rsidR="00462D96" w:rsidRPr="001E0BF3" w:rsidRDefault="00BF066F" w:rsidP="00462D96">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 xml:space="preserve">Created Employee class with attributes (ID, name, department, salary) and collections (HashMap for attendance/awards, </w:t>
      </w:r>
      <w:proofErr w:type="spellStart"/>
      <w:r w:rsidRPr="001E0BF3">
        <w:rPr>
          <w:rFonts w:ascii="Times New Roman" w:eastAsia="Calibri" w:hAnsi="Times New Roman" w:cs="Times New Roman"/>
          <w:color w:val="595959"/>
        </w:rPr>
        <w:t>ArrayList</w:t>
      </w:r>
      <w:proofErr w:type="spellEnd"/>
      <w:r w:rsidRPr="001E0BF3">
        <w:rPr>
          <w:rFonts w:ascii="Times New Roman" w:eastAsia="Calibri" w:hAnsi="Times New Roman" w:cs="Times New Roman"/>
          <w:color w:val="595959"/>
        </w:rPr>
        <w:t xml:space="preserve"> for performance).</w:t>
      </w:r>
    </w:p>
    <w:p w14:paraId="430DA070" w14:textId="77777777" w:rsidR="00462D96" w:rsidRPr="001E0BF3" w:rsidRDefault="00BF066F" w:rsidP="00462D96">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 xml:space="preserve">Implemented Server class: Initialized sample data, set up </w:t>
      </w:r>
      <w:proofErr w:type="spellStart"/>
      <w:r w:rsidRPr="001E0BF3">
        <w:rPr>
          <w:rFonts w:ascii="Times New Roman" w:eastAsia="Calibri" w:hAnsi="Times New Roman" w:cs="Times New Roman"/>
          <w:color w:val="595959"/>
        </w:rPr>
        <w:t>ServerSocket</w:t>
      </w:r>
      <w:proofErr w:type="spellEnd"/>
      <w:r w:rsidRPr="001E0BF3">
        <w:rPr>
          <w:rFonts w:ascii="Times New Roman" w:eastAsia="Calibri" w:hAnsi="Times New Roman" w:cs="Times New Roman"/>
          <w:color w:val="595959"/>
        </w:rPr>
        <w:t xml:space="preserve"> on port 5000, and used a loop to accept clients.</w:t>
      </w:r>
    </w:p>
    <w:p w14:paraId="7CD0B3D6" w14:textId="77777777" w:rsidR="00462D96" w:rsidRPr="001E0BF3" w:rsidRDefault="00BF066F" w:rsidP="00462D96">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 xml:space="preserve">Added </w:t>
      </w:r>
      <w:proofErr w:type="spellStart"/>
      <w:r w:rsidRPr="001E0BF3">
        <w:rPr>
          <w:rFonts w:ascii="Times New Roman" w:eastAsia="Calibri" w:hAnsi="Times New Roman" w:cs="Times New Roman"/>
          <w:color w:val="595959"/>
        </w:rPr>
        <w:t>ClientHandler</w:t>
      </w:r>
      <w:proofErr w:type="spellEnd"/>
      <w:r w:rsidRPr="001E0BF3">
        <w:rPr>
          <w:rFonts w:ascii="Times New Roman" w:eastAsia="Calibri" w:hAnsi="Times New Roman" w:cs="Times New Roman"/>
          <w:color w:val="595959"/>
        </w:rPr>
        <w:t>: Runnable thread per client, parsing commands and invoking server methods (synchronized for thread-safety).</w:t>
      </w:r>
    </w:p>
    <w:p w14:paraId="6D90200F" w14:textId="77777777" w:rsidR="00462D96" w:rsidRPr="001E0BF3" w:rsidRDefault="00BF066F" w:rsidP="00462D96">
      <w:pPr>
        <w:pStyle w:val="Heading2"/>
        <w:spacing w:before="160" w:after="80" w:line="259" w:lineRule="auto"/>
        <w:rPr>
          <w:rFonts w:ascii="Times New Roman" w:eastAsia="Times New Roman" w:hAnsi="Times New Roman" w:cs="Times New Roman"/>
          <w:b w:val="0"/>
          <w:bCs w:val="0"/>
          <w:color w:val="2F5496"/>
          <w:sz w:val="32"/>
          <w:szCs w:val="32"/>
        </w:rPr>
      </w:pPr>
      <w:bookmarkStart w:id="6" w:name="step-3-client-side-implementation"/>
      <w:bookmarkEnd w:id="5"/>
      <w:r w:rsidRPr="001E0BF3">
        <w:rPr>
          <w:rFonts w:ascii="Times New Roman" w:eastAsia="Times New Roman" w:hAnsi="Times New Roman" w:cs="Times New Roman"/>
          <w:b w:val="0"/>
          <w:bCs w:val="0"/>
          <w:color w:val="2F5496"/>
          <w:sz w:val="32"/>
          <w:szCs w:val="32"/>
        </w:rPr>
        <w:t>Step 3: Client-Side Implementation</w:t>
      </w:r>
    </w:p>
    <w:p w14:paraId="4D2AE173" w14:textId="77777777" w:rsidR="00462D96" w:rsidRPr="001E0BF3" w:rsidRDefault="00BF066F" w:rsidP="00462D96">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 xml:space="preserve">Built Client </w:t>
      </w:r>
      <w:proofErr w:type="spellStart"/>
      <w:r w:rsidRPr="001E0BF3">
        <w:rPr>
          <w:rFonts w:ascii="Times New Roman" w:eastAsia="Calibri" w:hAnsi="Times New Roman" w:cs="Times New Roman"/>
          <w:color w:val="595959"/>
        </w:rPr>
        <w:t>JFrame</w:t>
      </w:r>
      <w:proofErr w:type="spellEnd"/>
      <w:r w:rsidRPr="001E0BF3">
        <w:rPr>
          <w:rFonts w:ascii="Times New Roman" w:eastAsia="Calibri" w:hAnsi="Times New Roman" w:cs="Times New Roman"/>
          <w:color w:val="595959"/>
        </w:rPr>
        <w:t xml:space="preserve"> with </w:t>
      </w:r>
      <w:proofErr w:type="spellStart"/>
      <w:r w:rsidRPr="001E0BF3">
        <w:rPr>
          <w:rFonts w:ascii="Times New Roman" w:eastAsia="Calibri" w:hAnsi="Times New Roman" w:cs="Times New Roman"/>
          <w:color w:val="595959"/>
        </w:rPr>
        <w:t>BorderLayout</w:t>
      </w:r>
      <w:proofErr w:type="spellEnd"/>
      <w:r w:rsidRPr="001E0BF3">
        <w:rPr>
          <w:rFonts w:ascii="Times New Roman" w:eastAsia="Calibri" w:hAnsi="Times New Roman" w:cs="Times New Roman"/>
          <w:color w:val="595959"/>
        </w:rPr>
        <w:t>: Table for employee list, form panel for inputs, buttons for actions.</w:t>
      </w:r>
    </w:p>
    <w:p w14:paraId="0117D851" w14:textId="77777777" w:rsidR="00462D96" w:rsidRPr="001E0BF3" w:rsidRDefault="00BF066F" w:rsidP="00462D96">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Integrated networking: Socket connection on startup, command dispatching for operations.</w:t>
      </w:r>
    </w:p>
    <w:p w14:paraId="0AD23F3F" w14:textId="77777777" w:rsidR="00462D96" w:rsidRPr="001E0BF3" w:rsidRDefault="00BF066F" w:rsidP="00462D96">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Developed modal windows: Attendance (30-day table with percentage), Performance (review form + history table with stars), EOM (current + history tables).</w:t>
      </w:r>
    </w:p>
    <w:p w14:paraId="3ED1009F" w14:textId="77777777" w:rsidR="00462D96" w:rsidRPr="001E0BF3" w:rsidRDefault="00BF066F" w:rsidP="00462D96">
      <w:pPr>
        <w:pStyle w:val="Heading2"/>
        <w:spacing w:before="160" w:after="80" w:line="259" w:lineRule="auto"/>
        <w:rPr>
          <w:rFonts w:ascii="Times New Roman" w:eastAsia="Times New Roman" w:hAnsi="Times New Roman" w:cs="Times New Roman"/>
          <w:b w:val="0"/>
          <w:bCs w:val="0"/>
          <w:color w:val="2F5496"/>
          <w:sz w:val="32"/>
          <w:szCs w:val="32"/>
        </w:rPr>
      </w:pPr>
      <w:bookmarkStart w:id="7" w:name="step-4-feature-integration-and-testing"/>
      <w:bookmarkEnd w:id="6"/>
      <w:r w:rsidRPr="001E0BF3">
        <w:rPr>
          <w:rFonts w:ascii="Times New Roman" w:eastAsia="Times New Roman" w:hAnsi="Times New Roman" w:cs="Times New Roman"/>
          <w:b w:val="0"/>
          <w:bCs w:val="0"/>
          <w:color w:val="2F5496"/>
          <w:sz w:val="32"/>
          <w:szCs w:val="32"/>
        </w:rPr>
        <w:t>Step 4: Feature Integration and Testing</w:t>
      </w:r>
    </w:p>
    <w:p w14:paraId="7311A398" w14:textId="77777777" w:rsidR="00462D96" w:rsidRPr="001E0BF3" w:rsidRDefault="00BF066F" w:rsidP="00462D96">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Implemented serialization (implements Serializable) for Employee objects.</w:t>
      </w:r>
    </w:p>
    <w:p w14:paraId="06BDFFD9" w14:textId="77777777" w:rsidR="00462D96" w:rsidRPr="001E0BF3" w:rsidRDefault="00BF066F" w:rsidP="00462D96">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Added utilities: Attendance percentage calculation, average rating, random EOM selection.</w:t>
      </w:r>
    </w:p>
    <w:p w14:paraId="420CE499" w14:textId="77777777" w:rsidR="00462D96" w:rsidRPr="001E0BF3" w:rsidRDefault="00BF066F" w:rsidP="00462D96">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Tested locally: Ran server, multiple client instances; verified CRUD, attendance marking, performance addition, EOM awards.</w:t>
      </w:r>
    </w:p>
    <w:p w14:paraId="03AAA757" w14:textId="77777777" w:rsidR="00462D96" w:rsidRPr="001E0BF3" w:rsidRDefault="00BF066F" w:rsidP="00462D96">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Edge cases: Empty lists, invalid inputs (e.g., non-numeric salary), disconnected clients.</w:t>
      </w:r>
    </w:p>
    <w:p w14:paraId="44E25B58" w14:textId="77777777" w:rsidR="00462D96" w:rsidRPr="001E0BF3" w:rsidRDefault="00BF066F" w:rsidP="00462D96">
      <w:pPr>
        <w:pStyle w:val="Heading2"/>
        <w:spacing w:before="160" w:after="80" w:line="259" w:lineRule="auto"/>
        <w:rPr>
          <w:rFonts w:ascii="Times New Roman" w:eastAsia="Times New Roman" w:hAnsi="Times New Roman" w:cs="Times New Roman"/>
          <w:b w:val="0"/>
          <w:bCs w:val="0"/>
          <w:color w:val="2F5496"/>
          <w:sz w:val="32"/>
          <w:szCs w:val="32"/>
        </w:rPr>
      </w:pPr>
      <w:bookmarkStart w:id="8" w:name="step-5-documentation-and-packaging"/>
      <w:bookmarkEnd w:id="7"/>
      <w:r w:rsidRPr="001E0BF3">
        <w:rPr>
          <w:rFonts w:ascii="Times New Roman" w:eastAsia="Times New Roman" w:hAnsi="Times New Roman" w:cs="Times New Roman"/>
          <w:b w:val="0"/>
          <w:bCs w:val="0"/>
          <w:color w:val="2F5496"/>
          <w:sz w:val="32"/>
          <w:szCs w:val="32"/>
        </w:rPr>
        <w:t>Step 5: Documentation and Packaging</w:t>
      </w:r>
    </w:p>
    <w:p w14:paraId="3AD71549" w14:textId="77777777" w:rsidR="00462D96" w:rsidRPr="001E0BF3" w:rsidRDefault="00BF066F" w:rsidP="00462D96">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Compiled code into packages (server, client).</w:t>
      </w:r>
    </w:p>
    <w:p w14:paraId="685874F2" w14:textId="77777777" w:rsidR="00462D96" w:rsidRPr="001E0BF3" w:rsidRDefault="00BF066F" w:rsidP="00462D96">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Prepared report with explanations and code snippets.</w:t>
      </w:r>
    </w:p>
    <w:p w14:paraId="248B698B" w14:textId="77777777" w:rsidR="00462D96" w:rsidRPr="001E0BF3" w:rsidRDefault="00BF066F" w:rsidP="00462D96">
      <w:pPr>
        <w:pStyle w:val="Heading2"/>
        <w:spacing w:before="160" w:after="80" w:line="259" w:lineRule="auto"/>
        <w:rPr>
          <w:rFonts w:ascii="Times New Roman" w:eastAsia="Times New Roman" w:hAnsi="Times New Roman" w:cs="Times New Roman"/>
          <w:b w:val="0"/>
          <w:bCs w:val="0"/>
          <w:color w:val="2F5496"/>
          <w:sz w:val="32"/>
          <w:szCs w:val="32"/>
        </w:rPr>
      </w:pPr>
      <w:bookmarkStart w:id="9" w:name="tools-used"/>
      <w:bookmarkEnd w:id="8"/>
      <w:r w:rsidRPr="001E0BF3">
        <w:rPr>
          <w:rFonts w:ascii="Times New Roman" w:eastAsia="Times New Roman" w:hAnsi="Times New Roman" w:cs="Times New Roman"/>
          <w:b w:val="0"/>
          <w:bCs w:val="0"/>
          <w:color w:val="2F5496"/>
          <w:sz w:val="32"/>
          <w:szCs w:val="32"/>
        </w:rPr>
        <w:lastRenderedPageBreak/>
        <w:t>Tools Used</w:t>
      </w:r>
    </w:p>
    <w:p w14:paraId="135CB61E" w14:textId="77777777" w:rsidR="00462D96" w:rsidRPr="001E0BF3" w:rsidRDefault="00BF066F" w:rsidP="00462D96">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IntelliJ IDEA/Eclipse for IDE</w:t>
      </w:r>
    </w:p>
    <w:p w14:paraId="66C34E59" w14:textId="77777777" w:rsidR="00462D96" w:rsidRPr="001E0BF3" w:rsidRDefault="00BF066F" w:rsidP="00462D96">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Java 8+ runtime</w:t>
      </w:r>
    </w:p>
    <w:p w14:paraId="6DA1A809" w14:textId="77777777" w:rsidR="00462D96" w:rsidRPr="001E0BF3" w:rsidRDefault="00BF066F" w:rsidP="00462D96">
      <w:pPr>
        <w:pStyle w:val="Heading1"/>
        <w:spacing w:before="360" w:after="80" w:line="259" w:lineRule="auto"/>
        <w:rPr>
          <w:rFonts w:ascii="Times New Roman" w:eastAsia="Times New Roman" w:hAnsi="Times New Roman" w:cs="Times New Roman"/>
          <w:b w:val="0"/>
          <w:bCs w:val="0"/>
          <w:color w:val="2F5496"/>
          <w:sz w:val="40"/>
          <w:szCs w:val="40"/>
        </w:rPr>
      </w:pPr>
      <w:bookmarkStart w:id="10" w:name="critical-analysis"/>
      <w:bookmarkEnd w:id="3"/>
      <w:bookmarkEnd w:id="9"/>
      <w:r w:rsidRPr="001E0BF3">
        <w:rPr>
          <w:rFonts w:ascii="Times New Roman" w:eastAsia="Times New Roman" w:hAnsi="Times New Roman" w:cs="Times New Roman"/>
          <w:b w:val="0"/>
          <w:bCs w:val="0"/>
          <w:color w:val="2F5496"/>
          <w:sz w:val="40"/>
          <w:szCs w:val="40"/>
        </w:rPr>
        <w:t>Critical Analysis</w:t>
      </w:r>
    </w:p>
    <w:p w14:paraId="6DB85D33" w14:textId="77777777" w:rsidR="00462D96" w:rsidRPr="001E0BF3" w:rsidRDefault="00BF066F" w:rsidP="00462D96">
      <w:pPr>
        <w:pStyle w:val="Heading2"/>
        <w:spacing w:before="160" w:after="80" w:line="259" w:lineRule="auto"/>
        <w:rPr>
          <w:rFonts w:ascii="Times New Roman" w:eastAsia="Times New Roman" w:hAnsi="Times New Roman" w:cs="Times New Roman"/>
          <w:b w:val="0"/>
          <w:bCs w:val="0"/>
          <w:color w:val="2F5496"/>
          <w:sz w:val="32"/>
          <w:szCs w:val="32"/>
        </w:rPr>
      </w:pPr>
      <w:bookmarkStart w:id="11" w:name="strengths"/>
      <w:r w:rsidRPr="001E0BF3">
        <w:rPr>
          <w:rFonts w:ascii="Times New Roman" w:eastAsia="Times New Roman" w:hAnsi="Times New Roman" w:cs="Times New Roman"/>
          <w:b w:val="0"/>
          <w:bCs w:val="0"/>
          <w:color w:val="2F5496"/>
          <w:sz w:val="32"/>
          <w:szCs w:val="32"/>
        </w:rPr>
        <w:t>Strengths</w:t>
      </w:r>
    </w:p>
    <w:p w14:paraId="54DC5826" w14:textId="77777777" w:rsidR="00462D96" w:rsidRPr="001E0BF3" w:rsidRDefault="00BF066F" w:rsidP="00462D96">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Modularity:</w:t>
      </w:r>
      <w:r w:rsidRPr="001E0BF3">
        <w:rPr>
          <w:rFonts w:ascii="Times New Roman" w:eastAsia="Calibri" w:hAnsi="Times New Roman" w:cs="Times New Roman"/>
          <w:color w:val="595959"/>
        </w:rPr>
        <w:t xml:space="preserve"> Clean separation of concerns (Employee model, Server logic, Client UI) promotes maintainability.</w:t>
      </w:r>
    </w:p>
    <w:p w14:paraId="242E95EE" w14:textId="77777777" w:rsidR="00462D96" w:rsidRPr="001E0BF3" w:rsidRDefault="00BF066F" w:rsidP="00462D96">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User Experience:</w:t>
      </w:r>
      <w:r w:rsidRPr="001E0BF3">
        <w:rPr>
          <w:rFonts w:ascii="Times New Roman" w:eastAsia="Calibri" w:hAnsi="Times New Roman" w:cs="Times New Roman"/>
          <w:color w:val="595959"/>
        </w:rPr>
        <w:t xml:space="preserve"> Intuitive Swing GUI with color-coded buttons (e.g., green for Add, red for Delete) and responsive tables enhances usability.</w:t>
      </w:r>
    </w:p>
    <w:p w14:paraId="2A3A830F" w14:textId="77777777" w:rsidR="00462D96" w:rsidRPr="001E0BF3" w:rsidRDefault="00BF066F" w:rsidP="00462D96">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Concurrency:</w:t>
      </w:r>
      <w:r w:rsidRPr="001E0BF3">
        <w:rPr>
          <w:rFonts w:ascii="Times New Roman" w:eastAsia="Calibri" w:hAnsi="Times New Roman" w:cs="Times New Roman"/>
          <w:color w:val="595959"/>
        </w:rPr>
        <w:t xml:space="preserve"> Multi-threaded </w:t>
      </w:r>
      <w:proofErr w:type="spellStart"/>
      <w:r w:rsidRPr="001E0BF3">
        <w:rPr>
          <w:rFonts w:ascii="Times New Roman" w:eastAsia="Calibri" w:hAnsi="Times New Roman" w:cs="Times New Roman"/>
          <w:color w:val="595959"/>
        </w:rPr>
        <w:t>ClientHandler</w:t>
      </w:r>
      <w:proofErr w:type="spellEnd"/>
      <w:r w:rsidRPr="001E0BF3">
        <w:rPr>
          <w:rFonts w:ascii="Times New Roman" w:eastAsia="Calibri" w:hAnsi="Times New Roman" w:cs="Times New Roman"/>
          <w:color w:val="595959"/>
        </w:rPr>
        <w:t xml:space="preserve"> prevents server blocking, supporting multiple users.</w:t>
      </w:r>
    </w:p>
    <w:p w14:paraId="21C2A7C0" w14:textId="77777777" w:rsidR="00462D96" w:rsidRPr="001E0BF3" w:rsidRDefault="00BF066F" w:rsidP="00462D96">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Data Integrity:</w:t>
      </w:r>
      <w:r w:rsidRPr="001E0BF3">
        <w:rPr>
          <w:rFonts w:ascii="Times New Roman" w:eastAsia="Calibri" w:hAnsi="Times New Roman" w:cs="Times New Roman"/>
          <w:color w:val="595959"/>
        </w:rPr>
        <w:t xml:space="preserve"> Synchronized methods ensure thread-safe operations; serialization handles complex objects seamlessly.</w:t>
      </w:r>
    </w:p>
    <w:p w14:paraId="43AA274C" w14:textId="77777777" w:rsidR="00462D96" w:rsidRPr="001E0BF3" w:rsidRDefault="00BF066F" w:rsidP="00462D96">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Extensibility:</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HashMaps</w:t>
      </w:r>
      <w:proofErr w:type="spellEnd"/>
      <w:r w:rsidRPr="001E0BF3">
        <w:rPr>
          <w:rFonts w:ascii="Times New Roman" w:eastAsia="Calibri" w:hAnsi="Times New Roman" w:cs="Times New Roman"/>
          <w:color w:val="595959"/>
        </w:rPr>
        <w:t>/</w:t>
      </w:r>
      <w:proofErr w:type="spellStart"/>
      <w:r w:rsidRPr="001E0BF3">
        <w:rPr>
          <w:rFonts w:ascii="Times New Roman" w:eastAsia="Calibri" w:hAnsi="Times New Roman" w:cs="Times New Roman"/>
          <w:color w:val="595959"/>
        </w:rPr>
        <w:t>ArrayLists</w:t>
      </w:r>
      <w:proofErr w:type="spellEnd"/>
      <w:r w:rsidRPr="001E0BF3">
        <w:rPr>
          <w:rFonts w:ascii="Times New Roman" w:eastAsia="Calibri" w:hAnsi="Times New Roman" w:cs="Times New Roman"/>
          <w:color w:val="595959"/>
        </w:rPr>
        <w:t xml:space="preserve"> allow easy addition of features like reports.</w:t>
      </w:r>
    </w:p>
    <w:p w14:paraId="71B27170" w14:textId="77777777" w:rsidR="00462D96" w:rsidRPr="001E0BF3" w:rsidRDefault="00BF066F" w:rsidP="00462D96">
      <w:pPr>
        <w:pStyle w:val="Heading2"/>
        <w:spacing w:before="160" w:after="80" w:line="259" w:lineRule="auto"/>
        <w:rPr>
          <w:rFonts w:ascii="Times New Roman" w:eastAsia="Times New Roman" w:hAnsi="Times New Roman" w:cs="Times New Roman"/>
          <w:b w:val="0"/>
          <w:bCs w:val="0"/>
          <w:color w:val="2F5496"/>
          <w:sz w:val="32"/>
          <w:szCs w:val="32"/>
        </w:rPr>
      </w:pPr>
      <w:bookmarkStart w:id="12" w:name="weaknesses"/>
      <w:bookmarkEnd w:id="11"/>
      <w:r w:rsidRPr="001E0BF3">
        <w:rPr>
          <w:rFonts w:ascii="Times New Roman" w:eastAsia="Times New Roman" w:hAnsi="Times New Roman" w:cs="Times New Roman"/>
          <w:b w:val="0"/>
          <w:bCs w:val="0"/>
          <w:color w:val="2F5496"/>
          <w:sz w:val="32"/>
          <w:szCs w:val="32"/>
        </w:rPr>
        <w:t>Weaknesses</w:t>
      </w:r>
    </w:p>
    <w:p w14:paraId="65B6C5EE" w14:textId="77777777" w:rsidR="00462D96" w:rsidRPr="001E0BF3" w:rsidRDefault="00BF066F" w:rsidP="00462D96">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Random EOM Selection:</w:t>
      </w:r>
      <w:r w:rsidRPr="001E0BF3">
        <w:rPr>
          <w:rFonts w:ascii="Times New Roman" w:eastAsia="Calibri" w:hAnsi="Times New Roman" w:cs="Times New Roman"/>
          <w:color w:val="595959"/>
        </w:rPr>
        <w:t xml:space="preserve"> Lacks criteria (e.g., based on attendance/performance), reducing fairness.</w:t>
      </w:r>
    </w:p>
    <w:p w14:paraId="2FD41933" w14:textId="77777777" w:rsidR="00462D96" w:rsidRPr="001E0BF3" w:rsidRDefault="00BF066F" w:rsidP="00462D96">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In-Memory Storage:</w:t>
      </w:r>
      <w:r w:rsidRPr="001E0BF3">
        <w:rPr>
          <w:rFonts w:ascii="Times New Roman" w:eastAsia="Calibri" w:hAnsi="Times New Roman" w:cs="Times New Roman"/>
          <w:color w:val="595959"/>
        </w:rPr>
        <w:t xml:space="preserve"> Data resets on server restart; no persistence.</w:t>
      </w:r>
    </w:p>
    <w:p w14:paraId="76D775EB" w14:textId="77777777" w:rsidR="00462D96" w:rsidRPr="001E0BF3" w:rsidRDefault="00BF066F" w:rsidP="00462D96">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Error Handling:</w:t>
      </w:r>
      <w:r w:rsidRPr="001E0BF3">
        <w:rPr>
          <w:rFonts w:ascii="Times New Roman" w:eastAsia="Calibri" w:hAnsi="Times New Roman" w:cs="Times New Roman"/>
          <w:color w:val="595959"/>
        </w:rPr>
        <w:t xml:space="preserve"> Basic try-catch blocks; lacks detailed logging or user-friendly error messages in some cases.</w:t>
      </w:r>
    </w:p>
    <w:p w14:paraId="42D3A1A5" w14:textId="77777777" w:rsidR="00462D96" w:rsidRPr="001E0BF3" w:rsidRDefault="00BF066F" w:rsidP="00462D96">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Security:</w:t>
      </w:r>
      <w:r w:rsidRPr="001E0BF3">
        <w:rPr>
          <w:rFonts w:ascii="Times New Roman" w:eastAsia="Calibri" w:hAnsi="Times New Roman" w:cs="Times New Roman"/>
          <w:color w:val="595959"/>
        </w:rPr>
        <w:t xml:space="preserve"> No authentication/encryption; vulnerable to unauthorized access.</w:t>
      </w:r>
    </w:p>
    <w:p w14:paraId="4BED18B9" w14:textId="77777777" w:rsidR="00462D96" w:rsidRPr="001E0BF3" w:rsidRDefault="00BF066F" w:rsidP="00462D96">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Scalability:</w:t>
      </w:r>
      <w:r w:rsidRPr="001E0BF3">
        <w:rPr>
          <w:rFonts w:ascii="Times New Roman" w:eastAsia="Calibri" w:hAnsi="Times New Roman" w:cs="Times New Roman"/>
          <w:color w:val="595959"/>
        </w:rPr>
        <w:t xml:space="preserve"> Single-threaded server loop may bottleneck under high load (though handlers are threaded).</w:t>
      </w:r>
    </w:p>
    <w:p w14:paraId="61DA4C9E" w14:textId="77777777" w:rsidR="00462D96" w:rsidRPr="001E0BF3" w:rsidRDefault="00BF066F" w:rsidP="00462D96">
      <w:pPr>
        <w:pStyle w:val="Heading2"/>
        <w:spacing w:before="160" w:after="80" w:line="259" w:lineRule="auto"/>
        <w:rPr>
          <w:rFonts w:ascii="Times New Roman" w:eastAsia="Times New Roman" w:hAnsi="Times New Roman" w:cs="Times New Roman"/>
          <w:b w:val="0"/>
          <w:bCs w:val="0"/>
          <w:color w:val="2F5496"/>
          <w:sz w:val="32"/>
          <w:szCs w:val="32"/>
        </w:rPr>
      </w:pPr>
      <w:bookmarkStart w:id="13" w:name="overall-evaluation"/>
      <w:bookmarkEnd w:id="12"/>
      <w:r w:rsidRPr="001E0BF3">
        <w:rPr>
          <w:rFonts w:ascii="Times New Roman" w:eastAsia="Times New Roman" w:hAnsi="Times New Roman" w:cs="Times New Roman"/>
          <w:b w:val="0"/>
          <w:bCs w:val="0"/>
          <w:color w:val="2F5496"/>
          <w:sz w:val="32"/>
          <w:szCs w:val="32"/>
        </w:rPr>
        <w:t>Overall Evaluation</w:t>
      </w:r>
    </w:p>
    <w:p w14:paraId="0EBA3A52" w14:textId="77777777" w:rsidR="00462D96" w:rsidRPr="001E0BF3" w:rsidRDefault="00BF066F" w:rsidP="00462D96">
      <w:p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The system scores high on functionality (9/10) but moderate on robustness (7/10), making it suitable for prototyping but requiring refinements for production deployment.</w:t>
      </w:r>
    </w:p>
    <w:bookmarkEnd w:id="10"/>
    <w:bookmarkEnd w:id="13"/>
    <w:p w14:paraId="195C0501" w14:textId="77777777" w:rsidR="00462D96" w:rsidRPr="001E0BF3" w:rsidRDefault="00462D96">
      <w:pPr>
        <w:spacing w:after="160" w:line="259" w:lineRule="auto"/>
        <w:rPr>
          <w:rFonts w:ascii="Times New Roman" w:eastAsia="Calibri" w:hAnsi="Times New Roman" w:cs="Times New Roman"/>
          <w:color w:val="595959"/>
        </w:rPr>
      </w:pPr>
    </w:p>
    <w:p w14:paraId="7A38A717" w14:textId="77777777" w:rsidR="00953955" w:rsidRPr="001E0BF3" w:rsidRDefault="00953955">
      <w:pPr>
        <w:spacing w:after="160" w:line="259" w:lineRule="auto"/>
        <w:rPr>
          <w:rFonts w:ascii="Times New Roman" w:eastAsia="Calibri" w:hAnsi="Times New Roman" w:cs="Times New Roman"/>
          <w:color w:val="595959"/>
        </w:rPr>
      </w:pPr>
    </w:p>
    <w:p w14:paraId="6A6F123E" w14:textId="77777777" w:rsidR="00412318" w:rsidRDefault="00412318">
      <w:pPr>
        <w:rPr>
          <w:rFonts w:ascii="Times New Roman" w:eastAsia="Times New Roman" w:hAnsi="Times New Roman" w:cs="Times New Roman"/>
          <w:color w:val="2F5496"/>
          <w:sz w:val="40"/>
          <w:szCs w:val="40"/>
        </w:rPr>
      </w:pPr>
      <w:bookmarkStart w:id="14" w:name="limitations"/>
      <w:r>
        <w:rPr>
          <w:rFonts w:ascii="Times New Roman" w:eastAsia="Times New Roman" w:hAnsi="Times New Roman" w:cs="Times New Roman"/>
          <w:b/>
          <w:bCs/>
          <w:color w:val="2F5496"/>
          <w:sz w:val="40"/>
          <w:szCs w:val="40"/>
        </w:rPr>
        <w:br w:type="page"/>
      </w:r>
    </w:p>
    <w:p w14:paraId="421BBC26" w14:textId="77777777" w:rsidR="00953955" w:rsidRPr="001E0BF3" w:rsidRDefault="00BF066F" w:rsidP="00953955">
      <w:pPr>
        <w:pStyle w:val="Heading1"/>
        <w:spacing w:before="360" w:after="80" w:line="259" w:lineRule="auto"/>
        <w:rPr>
          <w:rFonts w:ascii="Times New Roman" w:eastAsia="Times New Roman" w:hAnsi="Times New Roman" w:cs="Times New Roman"/>
          <w:b w:val="0"/>
          <w:bCs w:val="0"/>
          <w:color w:val="2F5496"/>
          <w:sz w:val="40"/>
          <w:szCs w:val="40"/>
        </w:rPr>
      </w:pPr>
      <w:r w:rsidRPr="001E0BF3">
        <w:rPr>
          <w:rFonts w:ascii="Times New Roman" w:eastAsia="Times New Roman" w:hAnsi="Times New Roman" w:cs="Times New Roman"/>
          <w:b w:val="0"/>
          <w:bCs w:val="0"/>
          <w:color w:val="2F5496"/>
          <w:sz w:val="40"/>
          <w:szCs w:val="40"/>
        </w:rPr>
        <w:lastRenderedPageBreak/>
        <w:t>Limitations</w:t>
      </w:r>
    </w:p>
    <w:p w14:paraId="3D0DDFA9" w14:textId="77777777" w:rsidR="00953955" w:rsidRPr="001E0BF3" w:rsidRDefault="00BF066F" w:rsidP="00953955">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No Persistent Storage:</w:t>
      </w:r>
      <w:r w:rsidRPr="001E0BF3">
        <w:rPr>
          <w:rFonts w:ascii="Times New Roman" w:eastAsia="Calibri" w:hAnsi="Times New Roman" w:cs="Times New Roman"/>
          <w:color w:val="595959"/>
        </w:rPr>
        <w:t xml:space="preserve"> Relies on in-memory </w:t>
      </w:r>
      <w:proofErr w:type="spellStart"/>
      <w:r w:rsidRPr="001E0BF3">
        <w:rPr>
          <w:rFonts w:ascii="Times New Roman" w:eastAsia="Calibri" w:hAnsi="Times New Roman" w:cs="Times New Roman"/>
          <w:color w:val="595959"/>
        </w:rPr>
        <w:t>ArrayList</w:t>
      </w:r>
      <w:proofErr w:type="spellEnd"/>
      <w:r w:rsidRPr="001E0BF3">
        <w:rPr>
          <w:rFonts w:ascii="Times New Roman" w:eastAsia="Calibri" w:hAnsi="Times New Roman" w:cs="Times New Roman"/>
          <w:color w:val="595959"/>
        </w:rPr>
        <w:t>/HashMap; data loss on server shutdown. No integration with databases like MySQL.</w:t>
      </w:r>
    </w:p>
    <w:p w14:paraId="584A38C6" w14:textId="77777777" w:rsidR="00953955" w:rsidRPr="001E0BF3" w:rsidRDefault="00BF066F" w:rsidP="00953955">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Localhost-Only Networking:</w:t>
      </w:r>
      <w:r w:rsidRPr="001E0BF3">
        <w:rPr>
          <w:rFonts w:ascii="Times New Roman" w:eastAsia="Calibri" w:hAnsi="Times New Roman" w:cs="Times New Roman"/>
          <w:color w:val="595959"/>
        </w:rPr>
        <w:t xml:space="preserve"> Hardcoded to "localhost:5000"; not deployable over WAN without modifications.</w:t>
      </w:r>
    </w:p>
    <w:p w14:paraId="3270F0BA" w14:textId="77777777" w:rsidR="00953955" w:rsidRPr="001E0BF3" w:rsidRDefault="00BF066F" w:rsidP="00953955">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Limited Validation:</w:t>
      </w:r>
      <w:r w:rsidRPr="001E0BF3">
        <w:rPr>
          <w:rFonts w:ascii="Times New Roman" w:eastAsia="Calibri" w:hAnsi="Times New Roman" w:cs="Times New Roman"/>
          <w:color w:val="595959"/>
        </w:rPr>
        <w:t xml:space="preserve"> Minimal input checks (e.g., negative salary possible); no regex for names/departments.</w:t>
      </w:r>
    </w:p>
    <w:p w14:paraId="31CFDF85" w14:textId="77777777" w:rsidR="00953955" w:rsidRPr="001E0BF3" w:rsidRDefault="00BF066F" w:rsidP="00953955">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Single-User Assumption:</w:t>
      </w:r>
      <w:r w:rsidRPr="001E0BF3">
        <w:rPr>
          <w:rFonts w:ascii="Times New Roman" w:eastAsia="Calibri" w:hAnsi="Times New Roman" w:cs="Times New Roman"/>
          <w:color w:val="595959"/>
        </w:rPr>
        <w:t xml:space="preserve"> EOM selection overwrites without checks; attendance marking assumes one mark per day.</w:t>
      </w:r>
    </w:p>
    <w:p w14:paraId="0EBEC3E4" w14:textId="77777777" w:rsidR="00953955" w:rsidRPr="001E0BF3" w:rsidRDefault="00BF066F" w:rsidP="00953955">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GUI Constraints:</w:t>
      </w:r>
      <w:r w:rsidRPr="001E0BF3">
        <w:rPr>
          <w:rFonts w:ascii="Times New Roman" w:eastAsia="Calibri" w:hAnsi="Times New Roman" w:cs="Times New Roman"/>
          <w:color w:val="595959"/>
        </w:rPr>
        <w:t xml:space="preserve"> Swing is desktop-only; no mobile/responsive design. Performance history table lacks sorting/filtering.</w:t>
      </w:r>
    </w:p>
    <w:p w14:paraId="476DBBBF" w14:textId="77777777" w:rsidR="00953955" w:rsidRPr="001E0BF3" w:rsidRDefault="00BF066F" w:rsidP="00953955">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Date Sensitivity:</w:t>
      </w:r>
      <w:r w:rsidRPr="001E0BF3">
        <w:rPr>
          <w:rFonts w:ascii="Times New Roman" w:eastAsia="Calibri" w:hAnsi="Times New Roman" w:cs="Times New Roman"/>
          <w:color w:val="595959"/>
        </w:rPr>
        <w:t xml:space="preserve"> Attendance views last 30 days; EOM uses current month only, ignoring historical queries.</w:t>
      </w:r>
    </w:p>
    <w:p w14:paraId="57C877E2" w14:textId="77777777" w:rsidR="00953955" w:rsidRPr="001E0BF3" w:rsidRDefault="00BF066F" w:rsidP="00953955">
      <w:p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These constraints make it ideal for educational/demo purposes but not enterprise-ready.</w:t>
      </w:r>
    </w:p>
    <w:p w14:paraId="40AC0FB7" w14:textId="77777777" w:rsidR="00953955" w:rsidRPr="001E0BF3" w:rsidRDefault="00BF066F" w:rsidP="00953955">
      <w:pPr>
        <w:pStyle w:val="Heading1"/>
        <w:spacing w:before="360" w:after="80" w:line="259" w:lineRule="auto"/>
        <w:rPr>
          <w:rFonts w:ascii="Times New Roman" w:eastAsia="Times New Roman" w:hAnsi="Times New Roman" w:cs="Times New Roman"/>
          <w:b w:val="0"/>
          <w:bCs w:val="0"/>
          <w:color w:val="2F5496"/>
          <w:sz w:val="40"/>
          <w:szCs w:val="40"/>
        </w:rPr>
      </w:pPr>
      <w:bookmarkStart w:id="15" w:name="optimization-scope"/>
      <w:bookmarkEnd w:id="14"/>
      <w:r w:rsidRPr="001E0BF3">
        <w:rPr>
          <w:rFonts w:ascii="Times New Roman" w:eastAsia="Times New Roman" w:hAnsi="Times New Roman" w:cs="Times New Roman"/>
          <w:b w:val="0"/>
          <w:bCs w:val="0"/>
          <w:color w:val="2F5496"/>
          <w:sz w:val="40"/>
          <w:szCs w:val="40"/>
        </w:rPr>
        <w:t>Optimization Scope</w:t>
      </w:r>
    </w:p>
    <w:p w14:paraId="23E3A790" w14:textId="77777777" w:rsidR="00953955" w:rsidRPr="001E0BF3" w:rsidRDefault="00BF066F" w:rsidP="00953955">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Database Integration:</w:t>
      </w:r>
      <w:r w:rsidRPr="001E0BF3">
        <w:rPr>
          <w:rFonts w:ascii="Times New Roman" w:eastAsia="Calibri" w:hAnsi="Times New Roman" w:cs="Times New Roman"/>
          <w:color w:val="595959"/>
        </w:rPr>
        <w:t xml:space="preserve"> Replace in-memory storage with JDBC/Hibernate for MySQL/PostgreSQL; add ORM for Employee entity.</w:t>
      </w:r>
    </w:p>
    <w:p w14:paraId="6FA00F1C" w14:textId="77777777" w:rsidR="00953955" w:rsidRPr="001E0BF3" w:rsidRDefault="00BF066F" w:rsidP="00953955">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Security Enhancements:</w:t>
      </w:r>
      <w:r w:rsidRPr="001E0BF3">
        <w:rPr>
          <w:rFonts w:ascii="Times New Roman" w:eastAsia="Calibri" w:hAnsi="Times New Roman" w:cs="Times New Roman"/>
          <w:color w:val="595959"/>
        </w:rPr>
        <w:t xml:space="preserve"> Implement JWT authentication, SSL for sockets, role-based access (Admin vs. Employee views).</w:t>
      </w:r>
    </w:p>
    <w:p w14:paraId="6A70902B" w14:textId="77777777" w:rsidR="00953955" w:rsidRPr="001E0BF3" w:rsidRDefault="00BF066F" w:rsidP="00953955">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Algorithmic Improvements:</w:t>
      </w:r>
      <w:r w:rsidRPr="001E0BF3">
        <w:rPr>
          <w:rFonts w:ascii="Times New Roman" w:eastAsia="Calibri" w:hAnsi="Times New Roman" w:cs="Times New Roman"/>
          <w:color w:val="595959"/>
        </w:rPr>
        <w:t xml:space="preserve"> EOM selection via weighted scoring (e.g., 40% attendance + 60% performance); use ML libraries like Weka for predictions.</w:t>
      </w:r>
    </w:p>
    <w:p w14:paraId="7B57AA25" w14:textId="77777777" w:rsidR="00953955" w:rsidRPr="001E0BF3" w:rsidRDefault="00BF066F" w:rsidP="00953955">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Performance Tuning:</w:t>
      </w:r>
      <w:r w:rsidRPr="001E0BF3">
        <w:rPr>
          <w:rFonts w:ascii="Times New Roman" w:eastAsia="Calibri" w:hAnsi="Times New Roman" w:cs="Times New Roman"/>
          <w:color w:val="595959"/>
        </w:rPr>
        <w:t xml:space="preserve"> Connection pooling (</w:t>
      </w:r>
      <w:proofErr w:type="spellStart"/>
      <w:r w:rsidRPr="001E0BF3">
        <w:rPr>
          <w:rFonts w:ascii="Times New Roman" w:eastAsia="Calibri" w:hAnsi="Times New Roman" w:cs="Times New Roman"/>
          <w:color w:val="595959"/>
        </w:rPr>
        <w:t>HikariCP</w:t>
      </w:r>
      <w:proofErr w:type="spellEnd"/>
      <w:r w:rsidRPr="001E0BF3">
        <w:rPr>
          <w:rFonts w:ascii="Times New Roman" w:eastAsia="Calibri" w:hAnsi="Times New Roman" w:cs="Times New Roman"/>
          <w:color w:val="595959"/>
        </w:rPr>
        <w:t xml:space="preserve">), async processing with </w:t>
      </w:r>
      <w:proofErr w:type="spellStart"/>
      <w:r w:rsidRPr="001E0BF3">
        <w:rPr>
          <w:rFonts w:ascii="Times New Roman" w:eastAsia="Calibri" w:hAnsi="Times New Roman" w:cs="Times New Roman"/>
          <w:color w:val="595959"/>
        </w:rPr>
        <w:t>CompletableFuture</w:t>
      </w:r>
      <w:proofErr w:type="spellEnd"/>
      <w:r w:rsidRPr="001E0BF3">
        <w:rPr>
          <w:rFonts w:ascii="Times New Roman" w:eastAsia="Calibri" w:hAnsi="Times New Roman" w:cs="Times New Roman"/>
          <w:color w:val="595959"/>
        </w:rPr>
        <w:t>; cache frequent queries (e.g., employee list).</w:t>
      </w:r>
    </w:p>
    <w:p w14:paraId="6D273630" w14:textId="77777777" w:rsidR="00953955" w:rsidRPr="001E0BF3" w:rsidRDefault="00BF066F" w:rsidP="00953955">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UI/UX Upgrades:</w:t>
      </w:r>
      <w:r w:rsidRPr="001E0BF3">
        <w:rPr>
          <w:rFonts w:ascii="Times New Roman" w:eastAsia="Calibri" w:hAnsi="Times New Roman" w:cs="Times New Roman"/>
          <w:color w:val="595959"/>
        </w:rPr>
        <w:t xml:space="preserve"> Migrate to JavaFX for modern look; add charts (</w:t>
      </w:r>
      <w:proofErr w:type="spellStart"/>
      <w:r w:rsidRPr="001E0BF3">
        <w:rPr>
          <w:rFonts w:ascii="Times New Roman" w:eastAsia="Calibri" w:hAnsi="Times New Roman" w:cs="Times New Roman"/>
          <w:color w:val="595959"/>
        </w:rPr>
        <w:t>JFreeChart</w:t>
      </w:r>
      <w:proofErr w:type="spellEnd"/>
      <w:r w:rsidRPr="001E0BF3">
        <w:rPr>
          <w:rFonts w:ascii="Times New Roman" w:eastAsia="Calibri" w:hAnsi="Times New Roman" w:cs="Times New Roman"/>
          <w:color w:val="595959"/>
        </w:rPr>
        <w:t>) for attendance trends, export to PDF/Excel.</w:t>
      </w:r>
    </w:p>
    <w:p w14:paraId="1456CD3F" w14:textId="77777777" w:rsidR="00953955" w:rsidRPr="001E0BF3" w:rsidRDefault="00BF066F" w:rsidP="00953955">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Scalability:</w:t>
      </w:r>
      <w:r w:rsidRPr="001E0BF3">
        <w:rPr>
          <w:rFonts w:ascii="Times New Roman" w:eastAsia="Calibri" w:hAnsi="Times New Roman" w:cs="Times New Roman"/>
          <w:color w:val="595959"/>
        </w:rPr>
        <w:t xml:space="preserve"> Deploy on cloud (AWS EC2); use microservices for modules (e.g., separate Attendance Service).</w:t>
      </w:r>
    </w:p>
    <w:p w14:paraId="610C9C76" w14:textId="77777777" w:rsidR="00953955" w:rsidRPr="001E0BF3" w:rsidRDefault="00BF066F" w:rsidP="00953955">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Testing:</w:t>
      </w:r>
      <w:r w:rsidRPr="001E0BF3">
        <w:rPr>
          <w:rFonts w:ascii="Times New Roman" w:eastAsia="Calibri" w:hAnsi="Times New Roman" w:cs="Times New Roman"/>
          <w:color w:val="595959"/>
        </w:rPr>
        <w:t xml:space="preserve"> Add JUnit for unit tests, JMeter for load testing; CI/CD with Jenkins.</w:t>
      </w:r>
    </w:p>
    <w:p w14:paraId="3BDB4C02" w14:textId="77777777" w:rsidR="00953955" w:rsidRPr="001E0BF3" w:rsidRDefault="00BF066F" w:rsidP="00953955">
      <w:p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Estimated effort:</w:t>
      </w:r>
      <w:r w:rsidRPr="001E0BF3">
        <w:rPr>
          <w:rFonts w:ascii="Times New Roman" w:eastAsia="Calibri" w:hAnsi="Times New Roman" w:cs="Times New Roman"/>
          <w:color w:val="595959"/>
        </w:rPr>
        <w:t xml:space="preserve"> 2-4 weeks for core optimizations, yielding 2x performance gains.</w:t>
      </w:r>
    </w:p>
    <w:p w14:paraId="66FFCD34" w14:textId="77777777" w:rsidR="00412318" w:rsidRDefault="00412318">
      <w:pPr>
        <w:rPr>
          <w:rFonts w:ascii="Times New Roman" w:eastAsia="Times New Roman" w:hAnsi="Times New Roman" w:cs="Times New Roman"/>
          <w:color w:val="2F5496"/>
          <w:sz w:val="40"/>
          <w:szCs w:val="40"/>
        </w:rPr>
      </w:pPr>
      <w:bookmarkStart w:id="16" w:name="real-world-applications"/>
      <w:bookmarkEnd w:id="15"/>
      <w:r>
        <w:rPr>
          <w:rFonts w:ascii="Times New Roman" w:eastAsia="Times New Roman" w:hAnsi="Times New Roman" w:cs="Times New Roman"/>
          <w:b/>
          <w:bCs/>
          <w:color w:val="2F5496"/>
          <w:sz w:val="40"/>
          <w:szCs w:val="40"/>
        </w:rPr>
        <w:br w:type="page"/>
      </w:r>
    </w:p>
    <w:p w14:paraId="7E7033FB" w14:textId="77777777" w:rsidR="00953955" w:rsidRPr="001E0BF3" w:rsidRDefault="00BF066F" w:rsidP="00953955">
      <w:pPr>
        <w:pStyle w:val="Heading1"/>
        <w:spacing w:before="360" w:after="80" w:line="259" w:lineRule="auto"/>
        <w:rPr>
          <w:rFonts w:ascii="Times New Roman" w:eastAsia="Times New Roman" w:hAnsi="Times New Roman" w:cs="Times New Roman"/>
          <w:b w:val="0"/>
          <w:bCs w:val="0"/>
          <w:color w:val="2F5496"/>
          <w:sz w:val="40"/>
          <w:szCs w:val="40"/>
        </w:rPr>
      </w:pPr>
      <w:r w:rsidRPr="001E0BF3">
        <w:rPr>
          <w:rFonts w:ascii="Times New Roman" w:eastAsia="Times New Roman" w:hAnsi="Times New Roman" w:cs="Times New Roman"/>
          <w:b w:val="0"/>
          <w:bCs w:val="0"/>
          <w:color w:val="2F5496"/>
          <w:sz w:val="40"/>
          <w:szCs w:val="40"/>
        </w:rPr>
        <w:lastRenderedPageBreak/>
        <w:t>Real-World Applications</w:t>
      </w:r>
    </w:p>
    <w:p w14:paraId="31871A32" w14:textId="77777777" w:rsidR="00953955" w:rsidRPr="001E0BF3" w:rsidRDefault="00BF066F" w:rsidP="00953955">
      <w:p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This EMS prototype mirrors functionalities in commercial HR tools:</w:t>
      </w:r>
    </w:p>
    <w:p w14:paraId="2704CD4D" w14:textId="77777777" w:rsidR="00953955" w:rsidRPr="001E0BF3" w:rsidRDefault="00BF066F" w:rsidP="00953955">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Corporate HR Departments:</w:t>
      </w:r>
      <w:r w:rsidRPr="001E0BF3">
        <w:rPr>
          <w:rFonts w:ascii="Times New Roman" w:eastAsia="Calibri" w:hAnsi="Times New Roman" w:cs="Times New Roman"/>
          <w:color w:val="595959"/>
        </w:rPr>
        <w:t xml:space="preserve"> Automate onboarding (Add Employee), compliance (Attendance tracking), and appraisals (Performance reviews) in firms like Infosys or Accenture.</w:t>
      </w:r>
    </w:p>
    <w:p w14:paraId="7E44D457" w14:textId="77777777" w:rsidR="00953955" w:rsidRPr="001E0BF3" w:rsidRDefault="00BF066F" w:rsidP="00953955">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Small Businesses/SMEs:</w:t>
      </w:r>
      <w:r w:rsidRPr="001E0BF3">
        <w:rPr>
          <w:rFonts w:ascii="Times New Roman" w:eastAsia="Calibri" w:hAnsi="Times New Roman" w:cs="Times New Roman"/>
          <w:color w:val="595959"/>
        </w:rPr>
        <w:t xml:space="preserve"> Cost-effective alternative to BambooHR or Zoho People for 50-500 employees.</w:t>
      </w:r>
    </w:p>
    <w:p w14:paraId="319317D9" w14:textId="77777777" w:rsidR="00953955" w:rsidRPr="001E0BF3" w:rsidRDefault="00BF066F" w:rsidP="00953955">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Educational Institutions:</w:t>
      </w:r>
      <w:r w:rsidRPr="001E0BF3">
        <w:rPr>
          <w:rFonts w:ascii="Times New Roman" w:eastAsia="Calibri" w:hAnsi="Times New Roman" w:cs="Times New Roman"/>
          <w:color w:val="595959"/>
        </w:rPr>
        <w:t xml:space="preserve"> Manage faculty/staff records, with EOM for "Teacher of the Month."</w:t>
      </w:r>
    </w:p>
    <w:p w14:paraId="7306BE9D" w14:textId="77777777" w:rsidR="00953955" w:rsidRPr="001E0BF3" w:rsidRDefault="00BF066F" w:rsidP="00953955">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Remote Work Tools:</w:t>
      </w:r>
      <w:r w:rsidRPr="001E0BF3">
        <w:rPr>
          <w:rFonts w:ascii="Times New Roman" w:eastAsia="Calibri" w:hAnsi="Times New Roman" w:cs="Times New Roman"/>
          <w:color w:val="595959"/>
        </w:rPr>
        <w:t xml:space="preserve"> Integrate with Zoom/Slack APIs for attendance via check-ins.</w:t>
      </w:r>
    </w:p>
    <w:p w14:paraId="64CB849E" w14:textId="77777777" w:rsidR="00953955" w:rsidRPr="001E0BF3" w:rsidRDefault="00BF066F" w:rsidP="00953955">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Analytics Dashboards:</w:t>
      </w:r>
      <w:r w:rsidRPr="001E0BF3">
        <w:rPr>
          <w:rFonts w:ascii="Times New Roman" w:eastAsia="Calibri" w:hAnsi="Times New Roman" w:cs="Times New Roman"/>
          <w:color w:val="595959"/>
        </w:rPr>
        <w:t xml:space="preserve"> Extend to BI tools (Tableau) for turnover analysis or diversity reporting.</w:t>
      </w:r>
    </w:p>
    <w:p w14:paraId="6EAB9DB4" w14:textId="77777777" w:rsidR="00953955" w:rsidRPr="001E0BF3" w:rsidRDefault="00BF066F" w:rsidP="00953955">
      <w:p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In post-pandemic hybrid work, such systems reduce administrative overhead by 30-50%, per Gartner reports.</w:t>
      </w:r>
    </w:p>
    <w:bookmarkEnd w:id="16"/>
    <w:p w14:paraId="48CDE958" w14:textId="77777777" w:rsidR="00953955" w:rsidRPr="001E0BF3" w:rsidRDefault="00953955">
      <w:pPr>
        <w:spacing w:after="160" w:line="259" w:lineRule="auto"/>
        <w:rPr>
          <w:rFonts w:ascii="Times New Roman" w:eastAsia="Calibri" w:hAnsi="Times New Roman" w:cs="Times New Roman"/>
          <w:color w:val="595959"/>
        </w:rPr>
      </w:pPr>
    </w:p>
    <w:p w14:paraId="1E7D9EA0" w14:textId="77777777" w:rsidR="00E60D55" w:rsidRPr="001E0BF3" w:rsidRDefault="00E60D55">
      <w:pPr>
        <w:spacing w:after="160" w:line="259" w:lineRule="auto"/>
        <w:rPr>
          <w:rFonts w:ascii="Times New Roman" w:eastAsia="Calibri" w:hAnsi="Times New Roman" w:cs="Times New Roman"/>
          <w:color w:val="595959"/>
        </w:rPr>
      </w:pPr>
    </w:p>
    <w:p w14:paraId="543B28CE" w14:textId="77777777" w:rsidR="00E60D55" w:rsidRPr="001E0BF3" w:rsidRDefault="00E60D55">
      <w:pPr>
        <w:spacing w:after="160" w:line="259" w:lineRule="auto"/>
        <w:rPr>
          <w:rFonts w:ascii="Times New Roman" w:eastAsia="Calibri" w:hAnsi="Times New Roman" w:cs="Times New Roman"/>
          <w:color w:val="595959"/>
        </w:rPr>
      </w:pPr>
    </w:p>
    <w:p w14:paraId="7C994804" w14:textId="77777777" w:rsidR="00E60D55" w:rsidRPr="001E0BF3" w:rsidRDefault="00E60D55">
      <w:pPr>
        <w:spacing w:after="160" w:line="259" w:lineRule="auto"/>
        <w:rPr>
          <w:rFonts w:ascii="Times New Roman" w:eastAsia="Calibri" w:hAnsi="Times New Roman" w:cs="Times New Roman"/>
          <w:color w:val="595959"/>
        </w:rPr>
      </w:pPr>
    </w:p>
    <w:p w14:paraId="1F6CB1D9" w14:textId="77777777" w:rsidR="00E60D55" w:rsidRPr="001E0BF3" w:rsidRDefault="00E60D55">
      <w:pPr>
        <w:spacing w:after="160" w:line="259" w:lineRule="auto"/>
        <w:rPr>
          <w:rFonts w:ascii="Times New Roman" w:eastAsia="Calibri" w:hAnsi="Times New Roman" w:cs="Times New Roman"/>
          <w:color w:val="595959"/>
        </w:rPr>
      </w:pPr>
    </w:p>
    <w:p w14:paraId="27EF96FE" w14:textId="77777777" w:rsidR="00E60D55" w:rsidRPr="001E0BF3" w:rsidRDefault="00E60D55">
      <w:pPr>
        <w:spacing w:after="160" w:line="259" w:lineRule="auto"/>
        <w:rPr>
          <w:rFonts w:ascii="Times New Roman" w:eastAsia="Calibri" w:hAnsi="Times New Roman" w:cs="Times New Roman"/>
          <w:color w:val="595959"/>
        </w:rPr>
      </w:pPr>
    </w:p>
    <w:p w14:paraId="2D805ADA" w14:textId="77777777" w:rsidR="00E60D55" w:rsidRPr="001E0BF3" w:rsidRDefault="00E60D55">
      <w:pPr>
        <w:spacing w:after="160" w:line="259" w:lineRule="auto"/>
        <w:rPr>
          <w:rFonts w:ascii="Times New Roman" w:eastAsia="Calibri" w:hAnsi="Times New Roman" w:cs="Times New Roman"/>
          <w:color w:val="595959"/>
        </w:rPr>
      </w:pPr>
    </w:p>
    <w:p w14:paraId="302A2919" w14:textId="77777777" w:rsidR="00E60D55" w:rsidRPr="001E0BF3" w:rsidRDefault="00E60D55">
      <w:pPr>
        <w:spacing w:after="160" w:line="259" w:lineRule="auto"/>
        <w:rPr>
          <w:rFonts w:ascii="Times New Roman" w:eastAsia="Calibri" w:hAnsi="Times New Roman" w:cs="Times New Roman"/>
          <w:color w:val="595959"/>
        </w:rPr>
      </w:pPr>
    </w:p>
    <w:p w14:paraId="5C777DFF" w14:textId="77777777" w:rsidR="00E60D55" w:rsidRPr="001E0BF3" w:rsidRDefault="00E60D55">
      <w:pPr>
        <w:spacing w:after="160" w:line="259" w:lineRule="auto"/>
        <w:rPr>
          <w:rFonts w:ascii="Times New Roman" w:eastAsia="Calibri" w:hAnsi="Times New Roman" w:cs="Times New Roman"/>
          <w:color w:val="595959"/>
        </w:rPr>
      </w:pPr>
    </w:p>
    <w:p w14:paraId="6F297846" w14:textId="77777777" w:rsidR="00E60D55" w:rsidRPr="001E0BF3" w:rsidRDefault="00E60D55">
      <w:pPr>
        <w:spacing w:after="160" w:line="259" w:lineRule="auto"/>
        <w:rPr>
          <w:rFonts w:ascii="Times New Roman" w:eastAsia="Calibri" w:hAnsi="Times New Roman" w:cs="Times New Roman"/>
          <w:color w:val="595959"/>
        </w:rPr>
      </w:pPr>
    </w:p>
    <w:p w14:paraId="24F81110" w14:textId="77777777" w:rsidR="00E60D55" w:rsidRPr="001E0BF3" w:rsidRDefault="00E60D55">
      <w:pPr>
        <w:spacing w:after="160" w:line="259" w:lineRule="auto"/>
        <w:rPr>
          <w:rFonts w:ascii="Times New Roman" w:eastAsia="Calibri" w:hAnsi="Times New Roman" w:cs="Times New Roman"/>
          <w:color w:val="595959"/>
        </w:rPr>
      </w:pPr>
    </w:p>
    <w:p w14:paraId="5BB36190" w14:textId="77777777" w:rsidR="00E60D55" w:rsidRPr="001E0BF3" w:rsidRDefault="00E60D55">
      <w:pPr>
        <w:spacing w:after="160" w:line="259" w:lineRule="auto"/>
        <w:rPr>
          <w:rFonts w:ascii="Times New Roman" w:eastAsia="Calibri" w:hAnsi="Times New Roman" w:cs="Times New Roman"/>
          <w:color w:val="595959"/>
        </w:rPr>
      </w:pPr>
    </w:p>
    <w:p w14:paraId="0BB2A77C" w14:textId="77777777" w:rsidR="00E60D55" w:rsidRPr="001E0BF3" w:rsidRDefault="00E60D55">
      <w:pPr>
        <w:spacing w:after="160" w:line="259" w:lineRule="auto"/>
        <w:rPr>
          <w:rFonts w:ascii="Times New Roman" w:eastAsia="Calibri" w:hAnsi="Times New Roman" w:cs="Times New Roman"/>
          <w:color w:val="595959"/>
        </w:rPr>
      </w:pPr>
    </w:p>
    <w:p w14:paraId="5FCFEF2D" w14:textId="77777777" w:rsidR="00E60D55" w:rsidRPr="001E0BF3" w:rsidRDefault="00E60D55">
      <w:pPr>
        <w:spacing w:after="160" w:line="259" w:lineRule="auto"/>
        <w:rPr>
          <w:rFonts w:ascii="Times New Roman" w:eastAsia="Calibri" w:hAnsi="Times New Roman" w:cs="Times New Roman"/>
          <w:color w:val="595959"/>
        </w:rPr>
      </w:pPr>
    </w:p>
    <w:p w14:paraId="471774DA" w14:textId="77777777" w:rsidR="00E60D55" w:rsidRPr="001E0BF3" w:rsidRDefault="00E60D55">
      <w:pPr>
        <w:spacing w:after="160" w:line="259" w:lineRule="auto"/>
        <w:rPr>
          <w:rFonts w:ascii="Times New Roman" w:eastAsia="Calibri" w:hAnsi="Times New Roman" w:cs="Times New Roman"/>
          <w:color w:val="595959"/>
        </w:rPr>
      </w:pPr>
    </w:p>
    <w:p w14:paraId="69EAB16D" w14:textId="77777777" w:rsidR="00E60D55" w:rsidRPr="001E0BF3" w:rsidRDefault="00E60D55">
      <w:pPr>
        <w:spacing w:after="160" w:line="259" w:lineRule="auto"/>
        <w:rPr>
          <w:rFonts w:ascii="Times New Roman" w:eastAsia="Calibri" w:hAnsi="Times New Roman" w:cs="Times New Roman"/>
          <w:color w:val="595959"/>
        </w:rPr>
      </w:pPr>
    </w:p>
    <w:p w14:paraId="6BA58174" w14:textId="77777777" w:rsidR="00E60D55" w:rsidRPr="001E0BF3" w:rsidRDefault="00E60D55">
      <w:pPr>
        <w:spacing w:after="160" w:line="259" w:lineRule="auto"/>
        <w:rPr>
          <w:rFonts w:ascii="Times New Roman" w:eastAsia="Calibri" w:hAnsi="Times New Roman" w:cs="Times New Roman"/>
          <w:color w:val="595959"/>
        </w:rPr>
      </w:pPr>
    </w:p>
    <w:p w14:paraId="47643DB2" w14:textId="77777777" w:rsidR="00E60D55" w:rsidRPr="001E0BF3" w:rsidRDefault="00E60D55">
      <w:pPr>
        <w:spacing w:after="160" w:line="259" w:lineRule="auto"/>
        <w:rPr>
          <w:rFonts w:ascii="Times New Roman" w:eastAsia="Calibri" w:hAnsi="Times New Roman" w:cs="Times New Roman"/>
          <w:color w:val="595959"/>
        </w:rPr>
      </w:pPr>
    </w:p>
    <w:p w14:paraId="6B9FA78F" w14:textId="77777777" w:rsidR="00E60D55" w:rsidRPr="001E0BF3" w:rsidRDefault="00E60D55">
      <w:pPr>
        <w:spacing w:after="160" w:line="259" w:lineRule="auto"/>
        <w:rPr>
          <w:rFonts w:ascii="Times New Roman" w:eastAsia="Calibri" w:hAnsi="Times New Roman" w:cs="Times New Roman"/>
          <w:color w:val="595959"/>
        </w:rPr>
      </w:pPr>
    </w:p>
    <w:p w14:paraId="66EC073E" w14:textId="77777777" w:rsidR="00E60D55" w:rsidRPr="001E0BF3" w:rsidRDefault="00E60D55">
      <w:pPr>
        <w:spacing w:after="160" w:line="259" w:lineRule="auto"/>
        <w:rPr>
          <w:rFonts w:ascii="Times New Roman" w:eastAsia="Calibri" w:hAnsi="Times New Roman" w:cs="Times New Roman"/>
          <w:color w:val="595959"/>
        </w:rPr>
      </w:pPr>
    </w:p>
    <w:p w14:paraId="07DEBDC1" w14:textId="77777777" w:rsidR="00E60D55" w:rsidRPr="001E0BF3" w:rsidRDefault="00E60D55">
      <w:pPr>
        <w:spacing w:after="160" w:line="259" w:lineRule="auto"/>
        <w:rPr>
          <w:rFonts w:ascii="Times New Roman" w:eastAsia="Calibri" w:hAnsi="Times New Roman" w:cs="Times New Roman"/>
          <w:color w:val="595959"/>
        </w:rPr>
      </w:pPr>
    </w:p>
    <w:p w14:paraId="07223BA1" w14:textId="77777777" w:rsidR="00E60D55" w:rsidRPr="001E0BF3" w:rsidRDefault="00E60D55">
      <w:pPr>
        <w:spacing w:after="160" w:line="259" w:lineRule="auto"/>
        <w:rPr>
          <w:rFonts w:ascii="Times New Roman" w:eastAsia="Calibri" w:hAnsi="Times New Roman" w:cs="Times New Roman"/>
          <w:color w:val="595959"/>
        </w:rPr>
      </w:pPr>
    </w:p>
    <w:p w14:paraId="475650E7" w14:textId="77777777" w:rsidR="00E60D55" w:rsidRPr="001E0BF3" w:rsidRDefault="00E60D55">
      <w:pPr>
        <w:spacing w:after="160" w:line="259" w:lineRule="auto"/>
        <w:rPr>
          <w:rFonts w:ascii="Times New Roman" w:eastAsia="Calibri" w:hAnsi="Times New Roman" w:cs="Times New Roman"/>
          <w:color w:val="595959"/>
        </w:rPr>
      </w:pPr>
    </w:p>
    <w:p w14:paraId="556A7759" w14:textId="77777777" w:rsidR="00E60D55" w:rsidRPr="001E0BF3" w:rsidRDefault="00BF066F" w:rsidP="00E60D55">
      <w:pPr>
        <w:pStyle w:val="Heading1"/>
        <w:spacing w:before="360" w:after="80" w:line="259" w:lineRule="auto"/>
        <w:rPr>
          <w:rFonts w:ascii="Times New Roman" w:eastAsia="Times New Roman" w:hAnsi="Times New Roman" w:cs="Times New Roman"/>
          <w:b w:val="0"/>
          <w:bCs w:val="0"/>
          <w:color w:val="2F5496"/>
          <w:sz w:val="40"/>
          <w:szCs w:val="40"/>
        </w:rPr>
      </w:pPr>
      <w:bookmarkStart w:id="17" w:name="X8cd939c1bed53b939b30c6f59c28eb3bff0ab26"/>
      <w:r w:rsidRPr="001E0BF3">
        <w:rPr>
          <w:rFonts w:ascii="Times New Roman" w:eastAsia="Times New Roman" w:hAnsi="Times New Roman" w:cs="Times New Roman"/>
          <w:b w:val="0"/>
          <w:bCs w:val="0"/>
          <w:color w:val="2F5496"/>
          <w:sz w:val="40"/>
          <w:szCs w:val="40"/>
        </w:rPr>
        <w:t>Employee Management System - Complete Code and Explanation</w:t>
      </w:r>
    </w:p>
    <w:p w14:paraId="70716B78" w14:textId="77777777" w:rsidR="00E60D55" w:rsidRPr="001E0BF3" w:rsidRDefault="00BF066F" w:rsidP="00E60D55">
      <w:p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 xml:space="preserve">The project consists of four main Java files across two packages: </w:t>
      </w:r>
      <w:r w:rsidRPr="001E0BF3">
        <w:rPr>
          <w:rFonts w:ascii="Times New Roman" w:eastAsia="Calibri" w:hAnsi="Times New Roman" w:cs="Times New Roman"/>
          <w:b/>
          <w:bCs/>
          <w:color w:val="595959"/>
        </w:rPr>
        <w:t>server</w:t>
      </w:r>
      <w:r w:rsidRPr="001E0BF3">
        <w:rPr>
          <w:rFonts w:ascii="Times New Roman" w:eastAsia="Calibri" w:hAnsi="Times New Roman" w:cs="Times New Roman"/>
          <w:color w:val="595959"/>
        </w:rPr>
        <w:t xml:space="preserve"> and </w:t>
      </w:r>
      <w:r w:rsidRPr="001E0BF3">
        <w:rPr>
          <w:rFonts w:ascii="Times New Roman" w:eastAsia="Calibri" w:hAnsi="Times New Roman" w:cs="Times New Roman"/>
          <w:b/>
          <w:bCs/>
          <w:color w:val="595959"/>
        </w:rPr>
        <w:t>client</w:t>
      </w:r>
      <w:r w:rsidRPr="001E0BF3">
        <w:rPr>
          <w:rFonts w:ascii="Times New Roman" w:eastAsia="Calibri" w:hAnsi="Times New Roman" w:cs="Times New Roman"/>
          <w:color w:val="595959"/>
        </w:rPr>
        <w:t>. Below is the complete code with detailed inline explanations for the server-side components.</w:t>
      </w:r>
    </w:p>
    <w:p w14:paraId="4A34C823" w14:textId="77777777" w:rsidR="00E60D55" w:rsidRPr="001E0BF3" w:rsidRDefault="00DE200D" w:rsidP="00E60D55">
      <w:pPr>
        <w:spacing w:after="160" w:line="259" w:lineRule="auto"/>
        <w:rPr>
          <w:rFonts w:ascii="Times New Roman" w:eastAsia="Calibri" w:hAnsi="Times New Roman" w:cs="Times New Roman"/>
          <w:color w:val="595959"/>
        </w:rPr>
      </w:pPr>
      <w:r>
        <w:rPr>
          <w:rFonts w:ascii="Times New Roman" w:hAnsi="Times New Roman" w:cs="Times New Roman"/>
        </w:rPr>
        <w:pict w14:anchorId="200A1700">
          <v:rect id="_x0000_i1026" style="width:0;height:1.5pt" o:hralign="center" o:hrstd="t" o:hr="t"/>
        </w:pict>
      </w:r>
    </w:p>
    <w:p w14:paraId="65EED622" w14:textId="77777777" w:rsidR="00E60D55" w:rsidRPr="001E0BF3" w:rsidRDefault="00BF066F" w:rsidP="00E60D55">
      <w:pPr>
        <w:pStyle w:val="Heading2"/>
        <w:spacing w:before="160" w:after="80" w:line="259" w:lineRule="auto"/>
        <w:rPr>
          <w:rFonts w:ascii="Times New Roman" w:eastAsia="Times New Roman" w:hAnsi="Times New Roman" w:cs="Times New Roman"/>
          <w:b w:val="0"/>
          <w:bCs w:val="0"/>
          <w:color w:val="2F5496"/>
          <w:sz w:val="32"/>
          <w:szCs w:val="32"/>
        </w:rPr>
      </w:pPr>
      <w:bookmarkStart w:id="18" w:name="X20d94ef7690a1eeb04e7d569f87c8d42e274b42"/>
      <w:r w:rsidRPr="001E0BF3">
        <w:rPr>
          <w:rFonts w:ascii="Times New Roman" w:eastAsia="Times New Roman" w:hAnsi="Times New Roman" w:cs="Times New Roman"/>
          <w:b w:val="0"/>
          <w:bCs w:val="0"/>
          <w:color w:val="2F5496"/>
          <w:sz w:val="32"/>
          <w:szCs w:val="32"/>
        </w:rPr>
        <w:t>1. Employee.java (server package) - Core Data Model</w:t>
      </w:r>
    </w:p>
    <w:p w14:paraId="1699B404" w14:textId="77777777" w:rsidR="00E60D55" w:rsidRPr="001E0BF3" w:rsidRDefault="00BF066F" w:rsidP="00E60D55">
      <w:p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This serializable class represents an employee with attributes and methods for attendance, performance, and awards.</w:t>
      </w:r>
    </w:p>
    <w:p w14:paraId="219BB2E1" w14:textId="77777777" w:rsidR="00E60D55" w:rsidRPr="001E0BF3" w:rsidRDefault="00BF066F" w:rsidP="00E60D55">
      <w:pPr>
        <w:wordWrap w:val="0"/>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color w:val="007020"/>
        </w:rPr>
        <w:t>package</w:t>
      </w:r>
      <w:r w:rsidRPr="001E0BF3">
        <w:rPr>
          <w:rFonts w:ascii="Times New Roman" w:eastAsia="Calibri" w:hAnsi="Times New Roman" w:cs="Times New Roman"/>
          <w:b/>
          <w:color w:val="008000"/>
        </w:rPr>
        <w:t xml:space="preserve"> server</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import</w:t>
      </w:r>
      <w:r w:rsidRPr="001E0BF3">
        <w:rPr>
          <w:rFonts w:ascii="Times New Roman" w:eastAsia="Calibri" w:hAnsi="Times New Roman" w:cs="Times New Roman"/>
          <w:b/>
          <w:color w:val="008000"/>
        </w:rPr>
        <w:t>java</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io</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Serializable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import</w:t>
      </w:r>
      <w:r w:rsidRPr="001E0BF3">
        <w:rPr>
          <w:rFonts w:ascii="Times New Roman" w:eastAsia="Calibri" w:hAnsi="Times New Roman" w:cs="Times New Roman"/>
          <w:b/>
          <w:color w:val="008000"/>
        </w:rPr>
        <w:t>java</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time</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LocalDate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import</w:t>
      </w:r>
      <w:r w:rsidRPr="001E0BF3">
        <w:rPr>
          <w:rFonts w:ascii="Times New Roman" w:eastAsia="Calibri" w:hAnsi="Times New Roman" w:cs="Times New Roman"/>
          <w:b/>
          <w:color w:val="008000"/>
        </w:rPr>
        <w:t>java</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time</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YearMonth</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import</w:t>
      </w:r>
      <w:r w:rsidRPr="001E0BF3">
        <w:rPr>
          <w:rFonts w:ascii="Times New Roman" w:eastAsia="Calibri" w:hAnsi="Times New Roman" w:cs="Times New Roman"/>
          <w:b/>
          <w:color w:val="008000"/>
        </w:rPr>
        <w:t>java</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util</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ArrayList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import</w:t>
      </w:r>
      <w:r w:rsidRPr="001E0BF3">
        <w:rPr>
          <w:rFonts w:ascii="Times New Roman" w:eastAsia="Calibri" w:hAnsi="Times New Roman" w:cs="Times New Roman"/>
          <w:b/>
          <w:color w:val="008000"/>
        </w:rPr>
        <w:t>java</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util</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HashMap</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publicclass</w:t>
      </w:r>
      <w:proofErr w:type="spellEnd"/>
      <w:r w:rsidRPr="001E0BF3">
        <w:rPr>
          <w:rFonts w:ascii="Times New Roman" w:eastAsia="Calibri" w:hAnsi="Times New Roman" w:cs="Times New Roman"/>
          <w:color w:val="595959"/>
        </w:rPr>
        <w:t xml:space="preserve"> Employee </w:t>
      </w:r>
      <w:proofErr w:type="spellStart"/>
      <w:r w:rsidRPr="001E0BF3">
        <w:rPr>
          <w:rFonts w:ascii="Times New Roman" w:eastAsia="Calibri" w:hAnsi="Times New Roman" w:cs="Times New Roman"/>
          <w:b/>
          <w:color w:val="007020"/>
        </w:rPr>
        <w:t>implements</w:t>
      </w:r>
      <w:r w:rsidRPr="001E0BF3">
        <w:rPr>
          <w:rFonts w:ascii="Times New Roman" w:eastAsia="Calibri" w:hAnsi="Times New Roman" w:cs="Times New Roman"/>
          <w:color w:val="008000"/>
        </w:rPr>
        <w:t>Serializable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902000"/>
        </w:rPr>
        <w:t>staticfinallong</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serialVersionUID</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1L</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902000"/>
        </w:rPr>
        <w:t>int</w:t>
      </w:r>
      <w:proofErr w:type="spellEnd"/>
      <w:r w:rsidRPr="001E0BF3">
        <w:rPr>
          <w:rFonts w:ascii="Times New Roman" w:eastAsia="Calibri" w:hAnsi="Times New Roman" w:cs="Times New Roman"/>
          <w:color w:val="595959"/>
        </w:rPr>
        <w:t xml:space="preserve"> id</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008000"/>
        </w:rPr>
        <w:t>String</w:t>
      </w:r>
      <w:proofErr w:type="spellEnd"/>
      <w:r w:rsidRPr="001E0BF3">
        <w:rPr>
          <w:rFonts w:ascii="Times New Roman" w:eastAsia="Calibri" w:hAnsi="Times New Roman" w:cs="Times New Roman"/>
          <w:color w:val="595959"/>
        </w:rPr>
        <w:t xml:space="preserve"> name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008000"/>
        </w:rPr>
        <w:t>String</w:t>
      </w:r>
      <w:proofErr w:type="spellEnd"/>
      <w:r w:rsidRPr="001E0BF3">
        <w:rPr>
          <w:rFonts w:ascii="Times New Roman" w:eastAsia="Calibri" w:hAnsi="Times New Roman" w:cs="Times New Roman"/>
          <w:color w:val="595959"/>
        </w:rPr>
        <w:t xml:space="preserve"> department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902000"/>
        </w:rPr>
        <w:t>double</w:t>
      </w:r>
      <w:proofErr w:type="spellEnd"/>
      <w:r w:rsidRPr="001E0BF3">
        <w:rPr>
          <w:rFonts w:ascii="Times New Roman" w:eastAsia="Calibri" w:hAnsi="Times New Roman" w:cs="Times New Roman"/>
          <w:color w:val="595959"/>
        </w:rPr>
        <w:t xml:space="preserve"> salary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008000"/>
        </w:rPr>
        <w:t>HashMap</w:t>
      </w:r>
      <w:proofErr w:type="spellEnd"/>
      <w:r w:rsidRPr="001E0BF3">
        <w:rPr>
          <w:rFonts w:ascii="Times New Roman" w:eastAsia="Calibri" w:hAnsi="Times New Roman" w:cs="Times New Roman"/>
          <w:color w:val="666666"/>
        </w:rPr>
        <w:t>&lt;</w:t>
      </w:r>
      <w:proofErr w:type="spellStart"/>
      <w:r w:rsidRPr="001E0BF3">
        <w:rPr>
          <w:rFonts w:ascii="Times New Roman" w:eastAsia="Calibri" w:hAnsi="Times New Roman" w:cs="Times New Roman"/>
          <w:color w:val="595959"/>
        </w:rPr>
        <w:t>LocalDate</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String</w:t>
      </w:r>
      <w:proofErr w:type="spellEnd"/>
      <w:r w:rsidRPr="001E0BF3">
        <w:rPr>
          <w:rFonts w:ascii="Times New Roman" w:eastAsia="Calibri" w:hAnsi="Times New Roman" w:cs="Times New Roman"/>
          <w:color w:val="666666"/>
        </w:rPr>
        <w:t>&gt;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attendanceRecord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i/>
          <w:color w:val="60A0B0"/>
        </w:rPr>
        <w:t>// Key: Date, Value: Status (Present/Absent/etc.)</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008000"/>
        </w:rPr>
        <w:t>ArrayList</w:t>
      </w:r>
      <w:proofErr w:type="spellEnd"/>
      <w:r w:rsidRPr="001E0BF3">
        <w:rPr>
          <w:rFonts w:ascii="Times New Roman" w:eastAsia="Calibri" w:hAnsi="Times New Roman" w:cs="Times New Roman"/>
          <w:color w:val="666666"/>
        </w:rPr>
        <w:t>&lt;</w:t>
      </w:r>
      <w:proofErr w:type="spellStart"/>
      <w:r w:rsidRPr="001E0BF3">
        <w:rPr>
          <w:rFonts w:ascii="Times New Roman" w:eastAsia="Calibri" w:hAnsi="Times New Roman" w:cs="Times New Roman"/>
          <w:color w:val="595959"/>
        </w:rPr>
        <w:t>PerformanceRecord</w:t>
      </w:r>
      <w:proofErr w:type="spellEnd"/>
      <w:r w:rsidRPr="001E0BF3">
        <w:rPr>
          <w:rFonts w:ascii="Times New Roman" w:eastAsia="Calibri" w:hAnsi="Times New Roman" w:cs="Times New Roman"/>
          <w:color w:val="666666"/>
        </w:rPr>
        <w:t>&gt;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performanceHistory</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i/>
          <w:color w:val="60A0B0"/>
        </w:rPr>
        <w:t>// List of review records</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008000"/>
        </w:rPr>
        <w:t>HashMap</w:t>
      </w:r>
      <w:proofErr w:type="spellEnd"/>
      <w:r w:rsidRPr="001E0BF3">
        <w:rPr>
          <w:rFonts w:ascii="Times New Roman" w:eastAsia="Calibri" w:hAnsi="Times New Roman" w:cs="Times New Roman"/>
          <w:color w:val="666666"/>
        </w:rPr>
        <w:t>&lt;</w:t>
      </w:r>
      <w:proofErr w:type="spellStart"/>
      <w:r w:rsidRPr="001E0BF3">
        <w:rPr>
          <w:rFonts w:ascii="Times New Roman" w:eastAsia="Calibri" w:hAnsi="Times New Roman" w:cs="Times New Roman"/>
          <w:color w:val="595959"/>
        </w:rPr>
        <w:t>YearMonth</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Boolean</w:t>
      </w:r>
      <w:proofErr w:type="spellEnd"/>
      <w:r w:rsidRPr="001E0BF3">
        <w:rPr>
          <w:rFonts w:ascii="Times New Roman" w:eastAsia="Calibri" w:hAnsi="Times New Roman" w:cs="Times New Roman"/>
          <w:color w:val="666666"/>
        </w:rPr>
        <w:t>&gt;</w:t>
      </w:r>
      <w:proofErr w:type="spellStart"/>
      <w:r w:rsidRPr="001E0BF3">
        <w:rPr>
          <w:rFonts w:ascii="Times New Roman" w:eastAsia="Calibri" w:hAnsi="Times New Roman" w:cs="Times New Roman"/>
          <w:color w:val="595959"/>
        </w:rPr>
        <w:t>employeeOfMonthAwards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i/>
          <w:color w:val="60A0B0"/>
        </w:rPr>
        <w:t>// Key: Month, Value: Awarded?</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06287E"/>
        </w:rPr>
        <w:t>Employee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902000"/>
        </w:rPr>
        <w:t>int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id</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String</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name</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String</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department</w:t>
      </w:r>
      <w:r w:rsidRPr="001E0BF3">
        <w:rPr>
          <w:rFonts w:ascii="Times New Roman" w:eastAsia="Calibri" w:hAnsi="Times New Roman" w:cs="Times New Roman"/>
          <w:color w:val="666666"/>
        </w:rPr>
        <w:t>,</w:t>
      </w:r>
      <w:r w:rsidRPr="001E0BF3">
        <w:rPr>
          <w:rFonts w:ascii="Times New Roman" w:eastAsia="Calibri" w:hAnsi="Times New Roman" w:cs="Times New Roman"/>
          <w:color w:val="902000"/>
        </w:rPr>
        <w:t>double</w:t>
      </w:r>
      <w:proofErr w:type="spellEnd"/>
      <w:r w:rsidRPr="001E0BF3">
        <w:rPr>
          <w:rFonts w:ascii="Times New Roman" w:eastAsia="Calibri" w:hAnsi="Times New Roman" w:cs="Times New Roman"/>
          <w:color w:val="595959"/>
        </w:rPr>
        <w:t xml:space="preserve"> salary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this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id</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id</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this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name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name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this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department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department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this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salary</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salary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this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attendanceRecord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HashMap</w:t>
      </w:r>
      <w:proofErr w:type="spellEnd"/>
      <w:r w:rsidRPr="001E0BF3">
        <w:rPr>
          <w:rFonts w:ascii="Times New Roman" w:eastAsia="Calibri" w:hAnsi="Times New Roman" w:cs="Times New Roman"/>
          <w:color w:val="666666"/>
        </w:rPr>
        <w:t>&lt;&gt;();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this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performanceHistory</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ArrayList</w:t>
      </w:r>
      <w:proofErr w:type="spellEnd"/>
      <w:r w:rsidRPr="001E0BF3">
        <w:rPr>
          <w:rFonts w:ascii="Times New Roman" w:eastAsia="Calibri" w:hAnsi="Times New Roman" w:cs="Times New Roman"/>
          <w:color w:val="666666"/>
        </w:rPr>
        <w:t>&lt;&gt;();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this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employeeOfMonthAwards</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HashMap</w:t>
      </w:r>
      <w:proofErr w:type="spellEnd"/>
      <w:r w:rsidRPr="001E0BF3">
        <w:rPr>
          <w:rFonts w:ascii="Times New Roman" w:eastAsia="Calibri" w:hAnsi="Times New Roman" w:cs="Times New Roman"/>
          <w:color w:val="666666"/>
        </w:rPr>
        <w:t>&lt;&gt;();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i/>
          <w:color w:val="60A0B0"/>
        </w:rPr>
        <w:t>// Getters and Setters for basic attributes</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lastRenderedPageBreak/>
        <w:t>public</w:t>
      </w:r>
      <w:r w:rsidRPr="001E0BF3">
        <w:rPr>
          <w:rFonts w:ascii="Times New Roman" w:eastAsia="Calibri" w:hAnsi="Times New Roman" w:cs="Times New Roman"/>
          <w:color w:val="902000"/>
        </w:rPr>
        <w:t>int</w:t>
      </w:r>
      <w:r w:rsidRPr="001E0BF3">
        <w:rPr>
          <w:rFonts w:ascii="Times New Roman" w:eastAsia="Calibri" w:hAnsi="Times New Roman" w:cs="Times New Roman"/>
          <w:color w:val="06287E"/>
        </w:rPr>
        <w:t>getId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return</w:t>
      </w:r>
      <w:r w:rsidRPr="001E0BF3">
        <w:rPr>
          <w:rFonts w:ascii="Times New Roman" w:eastAsia="Calibri" w:hAnsi="Times New Roman" w:cs="Times New Roman"/>
          <w:color w:val="595959"/>
        </w:rPr>
        <w:t xml:space="preserve"> id</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902000"/>
        </w:rPr>
        <w:t>void</w:t>
      </w:r>
      <w:r w:rsidRPr="001E0BF3">
        <w:rPr>
          <w:rFonts w:ascii="Times New Roman" w:eastAsia="Calibri" w:hAnsi="Times New Roman" w:cs="Times New Roman"/>
          <w:color w:val="06287E"/>
        </w:rPr>
        <w:t>setId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902000"/>
        </w:rPr>
        <w:t>int</w:t>
      </w:r>
      <w:r w:rsidRPr="001E0BF3">
        <w:rPr>
          <w:rFonts w:ascii="Times New Roman" w:eastAsia="Calibri" w:hAnsi="Times New Roman" w:cs="Times New Roman"/>
          <w:color w:val="595959"/>
        </w:rPr>
        <w:t xml:space="preserve"> id</w:t>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this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id</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id</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008000"/>
        </w:rPr>
        <w:t>String</w:t>
      </w:r>
      <w:r w:rsidRPr="001E0BF3">
        <w:rPr>
          <w:rFonts w:ascii="Times New Roman" w:eastAsia="Calibri" w:hAnsi="Times New Roman" w:cs="Times New Roman"/>
          <w:color w:val="06287E"/>
        </w:rPr>
        <w:t>getName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return</w:t>
      </w:r>
      <w:r w:rsidRPr="001E0BF3">
        <w:rPr>
          <w:rFonts w:ascii="Times New Roman" w:eastAsia="Calibri" w:hAnsi="Times New Roman" w:cs="Times New Roman"/>
          <w:color w:val="595959"/>
        </w:rPr>
        <w:t xml:space="preserve"> name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902000"/>
        </w:rPr>
        <w:t>void</w:t>
      </w:r>
      <w:r w:rsidRPr="001E0BF3">
        <w:rPr>
          <w:rFonts w:ascii="Times New Roman" w:eastAsia="Calibri" w:hAnsi="Times New Roman" w:cs="Times New Roman"/>
          <w:color w:val="06287E"/>
        </w:rPr>
        <w:t>setName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String</w:t>
      </w:r>
      <w:r w:rsidRPr="001E0BF3">
        <w:rPr>
          <w:rFonts w:ascii="Times New Roman" w:eastAsia="Calibri" w:hAnsi="Times New Roman" w:cs="Times New Roman"/>
          <w:color w:val="595959"/>
        </w:rPr>
        <w:t xml:space="preserve"> name</w:t>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this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name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name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008000"/>
        </w:rPr>
        <w:t>String</w:t>
      </w:r>
      <w:r w:rsidRPr="001E0BF3">
        <w:rPr>
          <w:rFonts w:ascii="Times New Roman" w:eastAsia="Calibri" w:hAnsi="Times New Roman" w:cs="Times New Roman"/>
          <w:color w:val="06287E"/>
        </w:rPr>
        <w:t>getDepartment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return</w:t>
      </w:r>
      <w:r w:rsidRPr="001E0BF3">
        <w:rPr>
          <w:rFonts w:ascii="Times New Roman" w:eastAsia="Calibri" w:hAnsi="Times New Roman" w:cs="Times New Roman"/>
          <w:color w:val="595959"/>
        </w:rPr>
        <w:t xml:space="preserve"> department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902000"/>
        </w:rPr>
        <w:t>void</w:t>
      </w:r>
      <w:r w:rsidRPr="001E0BF3">
        <w:rPr>
          <w:rFonts w:ascii="Times New Roman" w:eastAsia="Calibri" w:hAnsi="Times New Roman" w:cs="Times New Roman"/>
          <w:color w:val="06287E"/>
        </w:rPr>
        <w:t>setDepartment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String</w:t>
      </w:r>
      <w:r w:rsidRPr="001E0BF3">
        <w:rPr>
          <w:rFonts w:ascii="Times New Roman" w:eastAsia="Calibri" w:hAnsi="Times New Roman" w:cs="Times New Roman"/>
          <w:color w:val="595959"/>
        </w:rPr>
        <w:t xml:space="preserve"> department</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this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department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department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902000"/>
        </w:rPr>
        <w:t>double</w:t>
      </w:r>
      <w:r w:rsidRPr="001E0BF3">
        <w:rPr>
          <w:rFonts w:ascii="Times New Roman" w:eastAsia="Calibri" w:hAnsi="Times New Roman" w:cs="Times New Roman"/>
          <w:color w:val="06287E"/>
        </w:rPr>
        <w:t>getSalary</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return</w:t>
      </w:r>
      <w:r w:rsidRPr="001E0BF3">
        <w:rPr>
          <w:rFonts w:ascii="Times New Roman" w:eastAsia="Calibri" w:hAnsi="Times New Roman" w:cs="Times New Roman"/>
          <w:color w:val="595959"/>
        </w:rPr>
        <w:t xml:space="preserve"> salary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902000"/>
        </w:rPr>
        <w:t>void</w:t>
      </w:r>
      <w:r w:rsidRPr="001E0BF3">
        <w:rPr>
          <w:rFonts w:ascii="Times New Roman" w:eastAsia="Calibri" w:hAnsi="Times New Roman" w:cs="Times New Roman"/>
          <w:color w:val="06287E"/>
        </w:rPr>
        <w:t>setSalary</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902000"/>
        </w:rPr>
        <w:t>double</w:t>
      </w:r>
      <w:r w:rsidRPr="001E0BF3">
        <w:rPr>
          <w:rFonts w:ascii="Times New Roman" w:eastAsia="Calibri" w:hAnsi="Times New Roman" w:cs="Times New Roman"/>
          <w:color w:val="595959"/>
        </w:rPr>
        <w:t xml:space="preserve"> salary</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this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salary</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salary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public</w:t>
      </w:r>
      <w:r w:rsidRPr="001E0BF3">
        <w:rPr>
          <w:rFonts w:ascii="Times New Roman" w:eastAsia="Calibri" w:hAnsi="Times New Roman" w:cs="Times New Roman"/>
          <w:color w:val="008000"/>
        </w:rPr>
        <w:t>HashMap</w:t>
      </w:r>
      <w:r w:rsidRPr="001E0BF3">
        <w:rPr>
          <w:rFonts w:ascii="Times New Roman" w:eastAsia="Calibri" w:hAnsi="Times New Roman" w:cs="Times New Roman"/>
          <w:color w:val="666666"/>
        </w:rPr>
        <w:t>&lt;</w:t>
      </w:r>
      <w:r w:rsidRPr="001E0BF3">
        <w:rPr>
          <w:rFonts w:ascii="Times New Roman" w:eastAsia="Calibri" w:hAnsi="Times New Roman" w:cs="Times New Roman"/>
          <w:color w:val="595959"/>
        </w:rPr>
        <w:t>LocalDate</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String</w:t>
      </w:r>
      <w:r w:rsidRPr="001E0BF3">
        <w:rPr>
          <w:rFonts w:ascii="Times New Roman" w:eastAsia="Calibri" w:hAnsi="Times New Roman" w:cs="Times New Roman"/>
          <w:color w:val="666666"/>
        </w:rPr>
        <w:t>&gt;</w:t>
      </w:r>
      <w:r w:rsidRPr="001E0BF3">
        <w:rPr>
          <w:rFonts w:ascii="Times New Roman" w:eastAsia="Calibri" w:hAnsi="Times New Roman" w:cs="Times New Roman"/>
          <w:color w:val="06287E"/>
        </w:rPr>
        <w:t>getAttendanceRecord</w:t>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return</w:t>
      </w:r>
      <w:r w:rsidRPr="001E0BF3">
        <w:rPr>
          <w:rFonts w:ascii="Times New Roman" w:eastAsia="Calibri" w:hAnsi="Times New Roman" w:cs="Times New Roman"/>
          <w:color w:val="595959"/>
        </w:rPr>
        <w:t>attendanceRecord</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i/>
          <w:color w:val="60A0B0"/>
        </w:rPr>
        <w:t>// Mark attendance for a specific date</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902000"/>
        </w:rPr>
        <w:t>void</w:t>
      </w:r>
      <w:r w:rsidRPr="001E0BF3">
        <w:rPr>
          <w:rFonts w:ascii="Times New Roman" w:eastAsia="Calibri" w:hAnsi="Times New Roman" w:cs="Times New Roman"/>
          <w:color w:val="06287E"/>
        </w:rPr>
        <w:t>markAttendance</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LocalDate</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date</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String</w:t>
      </w:r>
      <w:proofErr w:type="spellEnd"/>
      <w:r w:rsidRPr="001E0BF3">
        <w:rPr>
          <w:rFonts w:ascii="Times New Roman" w:eastAsia="Calibri" w:hAnsi="Times New Roman" w:cs="Times New Roman"/>
          <w:color w:val="595959"/>
        </w:rPr>
        <w:t xml:space="preserve"> status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attendanceRecord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put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date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status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i/>
          <w:color w:val="60A0B0"/>
        </w:rPr>
        <w:t>// Calculate monthly attendance percentage (considers Present/Half-Day as partial credit)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902000"/>
        </w:rPr>
        <w:t>double</w:t>
      </w:r>
      <w:r w:rsidRPr="001E0BF3">
        <w:rPr>
          <w:rFonts w:ascii="Times New Roman" w:eastAsia="Calibri" w:hAnsi="Times New Roman" w:cs="Times New Roman"/>
          <w:color w:val="06287E"/>
        </w:rPr>
        <w:t>getAttendancePercentage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902000"/>
        </w:rPr>
        <w:t>int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month</w:t>
      </w:r>
      <w:r w:rsidRPr="001E0BF3">
        <w:rPr>
          <w:rFonts w:ascii="Times New Roman" w:eastAsia="Calibri" w:hAnsi="Times New Roman" w:cs="Times New Roman"/>
          <w:color w:val="666666"/>
        </w:rPr>
        <w:t>,</w:t>
      </w:r>
      <w:r w:rsidRPr="001E0BF3">
        <w:rPr>
          <w:rFonts w:ascii="Times New Roman" w:eastAsia="Calibri" w:hAnsi="Times New Roman" w:cs="Times New Roman"/>
          <w:color w:val="902000"/>
        </w:rPr>
        <w:t>int</w:t>
      </w:r>
      <w:proofErr w:type="spellEnd"/>
      <w:r w:rsidRPr="001E0BF3">
        <w:rPr>
          <w:rFonts w:ascii="Times New Roman" w:eastAsia="Calibri" w:hAnsi="Times New Roman" w:cs="Times New Roman"/>
          <w:color w:val="595959"/>
        </w:rPr>
        <w:t xml:space="preserve"> year</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902000"/>
        </w:rPr>
        <w:t>long</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totalDays</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attendanceRecord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keySet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stream</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filter</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d </w:t>
      </w:r>
      <w:r w:rsidRPr="001E0BF3">
        <w:rPr>
          <w:rFonts w:ascii="Times New Roman" w:eastAsia="Calibri" w:hAnsi="Times New Roman" w:cs="Times New Roman"/>
          <w:color w:val="666666"/>
        </w:rPr>
        <w:t>-&gt;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getMonthValue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month </w:t>
      </w:r>
      <w:r w:rsidRPr="001E0BF3">
        <w:rPr>
          <w:rFonts w:ascii="Times New Roman" w:eastAsia="Calibri" w:hAnsi="Times New Roman" w:cs="Times New Roman"/>
          <w:color w:val="666666"/>
        </w:rPr>
        <w:t>&amp;&amp;</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getYear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year</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count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totalDays</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0</w:t>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return</w:t>
      </w:r>
      <w:r w:rsidRPr="001E0BF3">
        <w:rPr>
          <w:rFonts w:ascii="Times New Roman" w:eastAsia="Calibri" w:hAnsi="Times New Roman" w:cs="Times New Roman"/>
          <w:color w:val="40A070"/>
        </w:rPr>
        <w:t>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902000"/>
        </w:rPr>
        <w:t>long</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presentDays</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attendanceRecord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entrySet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stream</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filter</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e </w:t>
      </w:r>
      <w:r w:rsidRPr="001E0BF3">
        <w:rPr>
          <w:rFonts w:ascii="Times New Roman" w:eastAsia="Calibri" w:hAnsi="Times New Roman" w:cs="Times New Roman"/>
          <w:color w:val="666666"/>
        </w:rPr>
        <w:t>-&gt;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getKey</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6287E"/>
        </w:rPr>
        <w:t>getMonthValue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month </w:t>
      </w:r>
      <w:r w:rsidRPr="001E0BF3">
        <w:rPr>
          <w:rFonts w:ascii="Times New Roman" w:eastAsia="Calibri" w:hAnsi="Times New Roman" w:cs="Times New Roman"/>
          <w:color w:val="666666"/>
        </w:rPr>
        <w:t>&amp;&amp;</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getKey</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6287E"/>
        </w:rPr>
        <w:t>getYear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year</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filter</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e </w:t>
      </w:r>
      <w:r w:rsidRPr="001E0BF3">
        <w:rPr>
          <w:rFonts w:ascii="Times New Roman" w:eastAsia="Calibri" w:hAnsi="Times New Roman" w:cs="Times New Roman"/>
          <w:color w:val="666666"/>
        </w:rPr>
        <w:t>-&gt;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getValue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equals</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"Present"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getValue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equals</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"Half-Day"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count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return</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presentDays</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100.0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totalDays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i/>
          <w:color w:val="60A0B0"/>
        </w:rPr>
        <w:t>// Add a performance record</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902000"/>
        </w:rPr>
        <w:t>void</w:t>
      </w:r>
      <w:r w:rsidRPr="001E0BF3">
        <w:rPr>
          <w:rFonts w:ascii="Times New Roman" w:eastAsia="Calibri" w:hAnsi="Times New Roman" w:cs="Times New Roman"/>
          <w:color w:val="06287E"/>
        </w:rPr>
        <w:t>addPerformanceRecord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902000"/>
        </w:rPr>
        <w:t>int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rating</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String</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comments</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String</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reviewedBy</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PerformanceRecord</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b/>
          <w:color w:val="007020"/>
        </w:rPr>
        <w:t>record</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6287E"/>
        </w:rPr>
        <w:t>PerformanceRecord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LocalDate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now</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rating</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comments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reviewedBy</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595959"/>
        </w:rPr>
        <w:t>performanceHistory</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record</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008000"/>
        </w:rPr>
        <w:t>ArrayList</w:t>
      </w:r>
      <w:proofErr w:type="spellEnd"/>
      <w:r w:rsidRPr="001E0BF3">
        <w:rPr>
          <w:rFonts w:ascii="Times New Roman" w:eastAsia="Calibri" w:hAnsi="Times New Roman" w:cs="Times New Roman"/>
          <w:color w:val="666666"/>
        </w:rPr>
        <w:t>&lt;</w:t>
      </w:r>
      <w:proofErr w:type="spellStart"/>
      <w:r w:rsidRPr="001E0BF3">
        <w:rPr>
          <w:rFonts w:ascii="Times New Roman" w:eastAsia="Calibri" w:hAnsi="Times New Roman" w:cs="Times New Roman"/>
          <w:color w:val="595959"/>
        </w:rPr>
        <w:t>PerformanceRecord</w:t>
      </w:r>
      <w:proofErr w:type="spellEnd"/>
      <w:r w:rsidRPr="001E0BF3">
        <w:rPr>
          <w:rFonts w:ascii="Times New Roman" w:eastAsia="Calibri" w:hAnsi="Times New Roman" w:cs="Times New Roman"/>
          <w:color w:val="666666"/>
        </w:rPr>
        <w:t>&gt;</w:t>
      </w:r>
      <w:proofErr w:type="spellStart"/>
      <w:r w:rsidRPr="001E0BF3">
        <w:rPr>
          <w:rFonts w:ascii="Times New Roman" w:eastAsia="Calibri" w:hAnsi="Times New Roman" w:cs="Times New Roman"/>
          <w:color w:val="06287E"/>
        </w:rPr>
        <w:t>getPerformanceHistory</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return</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performanceHistory</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i/>
          <w:color w:val="60A0B0"/>
        </w:rPr>
        <w:t>// Compute average rating</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902000"/>
        </w:rPr>
        <w:t>double</w:t>
      </w:r>
      <w:r w:rsidRPr="001E0BF3">
        <w:rPr>
          <w:rFonts w:ascii="Times New Roman" w:eastAsia="Calibri" w:hAnsi="Times New Roman" w:cs="Times New Roman"/>
          <w:color w:val="06287E"/>
        </w:rPr>
        <w:t>getAveragePerformanceRating</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performanceHistory</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isEmpty</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return</w:t>
      </w:r>
      <w:r w:rsidRPr="001E0BF3">
        <w:rPr>
          <w:rFonts w:ascii="Times New Roman" w:eastAsia="Calibri" w:hAnsi="Times New Roman" w:cs="Times New Roman"/>
          <w:color w:val="40A070"/>
        </w:rPr>
        <w:t>0.0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902000"/>
        </w:rPr>
        <w:t>double</w:t>
      </w:r>
      <w:r w:rsidRPr="001E0BF3">
        <w:rPr>
          <w:rFonts w:ascii="Times New Roman" w:eastAsia="Calibri" w:hAnsi="Times New Roman" w:cs="Times New Roman"/>
          <w:color w:val="595959"/>
        </w:rPr>
        <w:t xml:space="preserve"> sum </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for</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PerformanceRecord</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b/>
          <w:color w:val="007020"/>
        </w:rPr>
        <w:t>record</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performanceHistory</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sum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record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getRating</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return</w:t>
      </w:r>
      <w:r w:rsidRPr="001E0BF3">
        <w:rPr>
          <w:rFonts w:ascii="Times New Roman" w:eastAsia="Calibri" w:hAnsi="Times New Roman" w:cs="Times New Roman"/>
          <w:color w:val="595959"/>
        </w:rPr>
        <w:t xml:space="preserve"> sum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performanceHistory</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size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lastRenderedPageBreak/>
        <w:t>public</w:t>
      </w:r>
      <w:r w:rsidRPr="001E0BF3">
        <w:rPr>
          <w:rFonts w:ascii="Times New Roman" w:eastAsia="Calibri" w:hAnsi="Times New Roman" w:cs="Times New Roman"/>
          <w:color w:val="595959"/>
        </w:rPr>
        <w:t>PerformanceRecord</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06287E"/>
        </w:rPr>
        <w:t>getLatestPerformance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performanceHistory</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isEmpty</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returnnull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return</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performanceHistory</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performanceHistory</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size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i/>
          <w:color w:val="60A0B0"/>
        </w:rPr>
        <w:t>// Award EOM for a month</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902000"/>
        </w:rPr>
        <w:t>void</w:t>
      </w:r>
      <w:r w:rsidRPr="001E0BF3">
        <w:rPr>
          <w:rFonts w:ascii="Times New Roman" w:eastAsia="Calibri" w:hAnsi="Times New Roman" w:cs="Times New Roman"/>
          <w:color w:val="06287E"/>
        </w:rPr>
        <w:t>awardEmployeeOfMonth</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YearMonth</w:t>
      </w:r>
      <w:proofErr w:type="spellEnd"/>
      <w:r w:rsidRPr="001E0BF3">
        <w:rPr>
          <w:rFonts w:ascii="Times New Roman" w:eastAsia="Calibri" w:hAnsi="Times New Roman" w:cs="Times New Roman"/>
          <w:color w:val="595959"/>
        </w:rPr>
        <w:t xml:space="preserve"> month</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employeeOfMonthAwards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put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month</w:t>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true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902000"/>
        </w:rPr>
        <w:t>boolean</w:t>
      </w:r>
      <w:r w:rsidRPr="001E0BF3">
        <w:rPr>
          <w:rFonts w:ascii="Times New Roman" w:eastAsia="Calibri" w:hAnsi="Times New Roman" w:cs="Times New Roman"/>
          <w:color w:val="06287E"/>
        </w:rPr>
        <w:t>isEmployeeOfMonth</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YearMonth</w:t>
      </w:r>
      <w:proofErr w:type="spellEnd"/>
      <w:r w:rsidRPr="001E0BF3">
        <w:rPr>
          <w:rFonts w:ascii="Times New Roman" w:eastAsia="Calibri" w:hAnsi="Times New Roman" w:cs="Times New Roman"/>
          <w:color w:val="595959"/>
        </w:rPr>
        <w:t xml:space="preserve"> month</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return</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employeeOfMonthAwards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getOrDefault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month</w:t>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false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902000"/>
        </w:rPr>
        <w:t>int</w:t>
      </w:r>
      <w:r w:rsidRPr="001E0BF3">
        <w:rPr>
          <w:rFonts w:ascii="Times New Roman" w:eastAsia="Calibri" w:hAnsi="Times New Roman" w:cs="Times New Roman"/>
          <w:color w:val="06287E"/>
        </w:rPr>
        <w:t>getTotalEmployeeOfMonthAwards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return</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employeeOfMonthAwards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size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008000"/>
        </w:rPr>
        <w:t>HashMap</w:t>
      </w:r>
      <w:proofErr w:type="spellEnd"/>
      <w:r w:rsidRPr="001E0BF3">
        <w:rPr>
          <w:rFonts w:ascii="Times New Roman" w:eastAsia="Calibri" w:hAnsi="Times New Roman" w:cs="Times New Roman"/>
          <w:color w:val="666666"/>
        </w:rPr>
        <w:t>&lt;</w:t>
      </w:r>
      <w:proofErr w:type="spellStart"/>
      <w:r w:rsidRPr="001E0BF3">
        <w:rPr>
          <w:rFonts w:ascii="Times New Roman" w:eastAsia="Calibri" w:hAnsi="Times New Roman" w:cs="Times New Roman"/>
          <w:color w:val="595959"/>
        </w:rPr>
        <w:t>YearMonth</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Boolean</w:t>
      </w:r>
      <w:proofErr w:type="spellEnd"/>
      <w:r w:rsidRPr="001E0BF3">
        <w:rPr>
          <w:rFonts w:ascii="Times New Roman" w:eastAsia="Calibri" w:hAnsi="Times New Roman" w:cs="Times New Roman"/>
          <w:color w:val="666666"/>
        </w:rPr>
        <w:t>&gt;</w:t>
      </w:r>
      <w:proofErr w:type="spellStart"/>
      <w:r w:rsidRPr="001E0BF3">
        <w:rPr>
          <w:rFonts w:ascii="Times New Roman" w:eastAsia="Calibri" w:hAnsi="Times New Roman" w:cs="Times New Roman"/>
          <w:color w:val="06287E"/>
        </w:rPr>
        <w:t>getEmployeeOfMonthAwards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return</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employeeOfMonthAwards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color w:val="7D9029"/>
        </w:rPr>
        <w:t>@Override</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008000"/>
        </w:rPr>
        <w:t>String</w:t>
      </w:r>
      <w:r w:rsidRPr="001E0BF3">
        <w:rPr>
          <w:rFonts w:ascii="Times New Roman" w:eastAsia="Calibri" w:hAnsi="Times New Roman" w:cs="Times New Roman"/>
          <w:color w:val="06287E"/>
        </w:rPr>
        <w:t>toString</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return</w:t>
      </w:r>
      <w:r w:rsidRPr="001E0BF3">
        <w:rPr>
          <w:rFonts w:ascii="Times New Roman" w:eastAsia="Calibri" w:hAnsi="Times New Roman" w:cs="Times New Roman"/>
          <w:color w:val="4070A0"/>
        </w:rPr>
        <w:t>"ID</w:t>
      </w:r>
      <w:proofErr w:type="spellEnd"/>
      <w:r w:rsidRPr="001E0BF3">
        <w:rPr>
          <w:rFonts w:ascii="Times New Roman" w:eastAsia="Calibri" w:hAnsi="Times New Roman" w:cs="Times New Roman"/>
          <w:color w:val="4070A0"/>
        </w:rPr>
        <w:t>: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id </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 |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name </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 |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department </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 | Rs."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salary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i/>
          <w:color w:val="60A0B0"/>
        </w:rPr>
        <w:t>// Nested static class for performance records (also serializable)</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902000"/>
        </w:rPr>
        <w:t>static</w:t>
      </w:r>
      <w:r w:rsidRPr="001E0BF3">
        <w:rPr>
          <w:rFonts w:ascii="Times New Roman" w:eastAsia="Calibri" w:hAnsi="Times New Roman" w:cs="Times New Roman"/>
          <w:b/>
          <w:color w:val="007020"/>
        </w:rPr>
        <w:t>class</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PerformanceRecord</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b/>
          <w:color w:val="007020"/>
        </w:rPr>
        <w:t>implements</w:t>
      </w:r>
      <w:r w:rsidRPr="001E0BF3">
        <w:rPr>
          <w:rFonts w:ascii="Times New Roman" w:eastAsia="Calibri" w:hAnsi="Times New Roman" w:cs="Times New Roman"/>
          <w:color w:val="008000"/>
        </w:rPr>
        <w:t>Serializable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902000"/>
        </w:rPr>
        <w:t>staticfinallong</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serialVersionUID</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1L</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private</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LocalDate</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reviewDate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902000"/>
        </w:rPr>
        <w:t>int</w:t>
      </w:r>
      <w:proofErr w:type="spellEnd"/>
      <w:r w:rsidRPr="001E0BF3">
        <w:rPr>
          <w:rFonts w:ascii="Times New Roman" w:eastAsia="Calibri" w:hAnsi="Times New Roman" w:cs="Times New Roman"/>
          <w:color w:val="595959"/>
        </w:rPr>
        <w:t xml:space="preserve"> rating</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008000"/>
        </w:rPr>
        <w:t>String</w:t>
      </w:r>
      <w:proofErr w:type="spellEnd"/>
      <w:r w:rsidRPr="001E0BF3">
        <w:rPr>
          <w:rFonts w:ascii="Times New Roman" w:eastAsia="Calibri" w:hAnsi="Times New Roman" w:cs="Times New Roman"/>
          <w:color w:val="595959"/>
        </w:rPr>
        <w:t xml:space="preserve"> comments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008000"/>
        </w:rPr>
        <w:t>String</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reviewedBy</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06287E"/>
        </w:rPr>
        <w:t>PerformanceRecord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LocalDate</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reviewDate</w:t>
      </w:r>
      <w:r w:rsidRPr="001E0BF3">
        <w:rPr>
          <w:rFonts w:ascii="Times New Roman" w:eastAsia="Calibri" w:hAnsi="Times New Roman" w:cs="Times New Roman"/>
          <w:color w:val="666666"/>
        </w:rPr>
        <w:t>,</w:t>
      </w:r>
      <w:r w:rsidRPr="001E0BF3">
        <w:rPr>
          <w:rFonts w:ascii="Times New Roman" w:eastAsia="Calibri" w:hAnsi="Times New Roman" w:cs="Times New Roman"/>
          <w:color w:val="902000"/>
        </w:rPr>
        <w:t>int</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rating</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String</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comments</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String</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reviewedBy</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this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reviewDate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reviewDate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this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rating</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rating</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this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comments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comments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this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reviewedBy</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reviewedBy</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public</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LocalDate</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06287E"/>
        </w:rPr>
        <w:t>getReviewDate</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return</w:t>
      </w:r>
      <w:r w:rsidRPr="001E0BF3">
        <w:rPr>
          <w:rFonts w:ascii="Times New Roman" w:eastAsia="Calibri" w:hAnsi="Times New Roman" w:cs="Times New Roman"/>
          <w:color w:val="595959"/>
        </w:rPr>
        <w:t>reviewDate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902000"/>
        </w:rPr>
        <w:t>int</w:t>
      </w:r>
      <w:r w:rsidRPr="001E0BF3">
        <w:rPr>
          <w:rFonts w:ascii="Times New Roman" w:eastAsia="Calibri" w:hAnsi="Times New Roman" w:cs="Times New Roman"/>
          <w:color w:val="06287E"/>
        </w:rPr>
        <w:t>getRating</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return</w:t>
      </w:r>
      <w:r w:rsidRPr="001E0BF3">
        <w:rPr>
          <w:rFonts w:ascii="Times New Roman" w:eastAsia="Calibri" w:hAnsi="Times New Roman" w:cs="Times New Roman"/>
          <w:color w:val="595959"/>
        </w:rPr>
        <w:t xml:space="preserve"> rating</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008000"/>
        </w:rPr>
        <w:t>String</w:t>
      </w:r>
      <w:r w:rsidRPr="001E0BF3">
        <w:rPr>
          <w:rFonts w:ascii="Times New Roman" w:eastAsia="Calibri" w:hAnsi="Times New Roman" w:cs="Times New Roman"/>
          <w:color w:val="06287E"/>
        </w:rPr>
        <w:t>getComments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return</w:t>
      </w:r>
      <w:r w:rsidRPr="001E0BF3">
        <w:rPr>
          <w:rFonts w:ascii="Times New Roman" w:eastAsia="Calibri" w:hAnsi="Times New Roman" w:cs="Times New Roman"/>
          <w:color w:val="595959"/>
        </w:rPr>
        <w:t xml:space="preserve"> comments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008000"/>
        </w:rPr>
        <w:t>String</w:t>
      </w:r>
      <w:r w:rsidRPr="001E0BF3">
        <w:rPr>
          <w:rFonts w:ascii="Times New Roman" w:eastAsia="Calibri" w:hAnsi="Times New Roman" w:cs="Times New Roman"/>
          <w:color w:val="06287E"/>
        </w:rPr>
        <w:t>getReviewedBy</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return</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reviewedBy</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i/>
          <w:color w:val="60A0B0"/>
        </w:rPr>
        <w:t>// Visual rating as stars</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lastRenderedPageBreak/>
        <w:t>public</w:t>
      </w:r>
      <w:r w:rsidRPr="001E0BF3">
        <w:rPr>
          <w:rFonts w:ascii="Times New Roman" w:eastAsia="Calibri" w:hAnsi="Times New Roman" w:cs="Times New Roman"/>
          <w:color w:val="008000"/>
        </w:rPr>
        <w:t>String</w:t>
      </w:r>
      <w:r w:rsidRPr="001E0BF3">
        <w:rPr>
          <w:rFonts w:ascii="Times New Roman" w:eastAsia="Calibri" w:hAnsi="Times New Roman" w:cs="Times New Roman"/>
          <w:color w:val="06287E"/>
        </w:rPr>
        <w:t>getRatingStars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StringBuilder</w:t>
      </w:r>
      <w:r w:rsidRPr="001E0BF3">
        <w:rPr>
          <w:rFonts w:ascii="Times New Roman" w:eastAsia="Calibri" w:hAnsi="Times New Roman" w:cs="Times New Roman"/>
          <w:color w:val="595959"/>
        </w:rPr>
        <w:t xml:space="preserve"> stars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StringBuilder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for</w:t>
      </w:r>
      <w:r w:rsidRPr="001E0BF3">
        <w:rPr>
          <w:rFonts w:ascii="Times New Roman" w:eastAsia="Calibri" w:hAnsi="Times New Roman" w:cs="Times New Roman"/>
          <w:color w:val="666666"/>
        </w:rPr>
        <w:t>(</w:t>
      </w:r>
      <w:r w:rsidRPr="001E0BF3">
        <w:rPr>
          <w:rFonts w:ascii="Times New Roman" w:eastAsia="Calibri" w:hAnsi="Times New Roman" w:cs="Times New Roman"/>
          <w:color w:val="902000"/>
        </w:rPr>
        <w:t>int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&lt;</w:t>
      </w:r>
      <w:r w:rsidRPr="001E0BF3">
        <w:rPr>
          <w:rFonts w:ascii="Times New Roman" w:eastAsia="Calibri" w:hAnsi="Times New Roman" w:cs="Times New Roman"/>
          <w:color w:val="595959"/>
        </w:rPr>
        <w:t xml:space="preserve"> rating</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stars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append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w:t>
      </w:r>
      <w:r w:rsidRPr="001E0BF3">
        <w:rPr>
          <w:rFonts w:ascii="Segoe UI Emoji" w:eastAsia="Calibri" w:hAnsi="Segoe UI Emoji" w:cs="Segoe UI Emoji"/>
          <w:color w:val="4070A0"/>
        </w:rPr>
        <w:t>⭐</w:t>
      </w:r>
      <w:r w:rsidRPr="001E0BF3">
        <w:rPr>
          <w:rFonts w:ascii="Times New Roman" w:eastAsia="Calibri" w:hAnsi="Times New Roman" w:cs="Times New Roman"/>
          <w:color w:val="4070A0"/>
        </w:rPr>
        <w: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return</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stars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toString</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p>
    <w:p w14:paraId="6D2A28C5" w14:textId="77777777" w:rsidR="00E60D55" w:rsidRPr="001E0BF3" w:rsidRDefault="00BF066F" w:rsidP="00E60D55">
      <w:pPr>
        <w:pStyle w:val="Heading3"/>
        <w:spacing w:before="160" w:after="80" w:line="259" w:lineRule="auto"/>
        <w:rPr>
          <w:rFonts w:ascii="Times New Roman" w:eastAsia="Times New Roman" w:hAnsi="Times New Roman" w:cs="Times New Roman"/>
          <w:b w:val="0"/>
          <w:bCs w:val="0"/>
          <w:color w:val="2F5496"/>
          <w:sz w:val="28"/>
          <w:szCs w:val="28"/>
        </w:rPr>
      </w:pPr>
      <w:bookmarkStart w:id="19" w:name="explanation"/>
      <w:r w:rsidRPr="001E0BF3">
        <w:rPr>
          <w:rFonts w:ascii="Times New Roman" w:eastAsia="Times New Roman" w:hAnsi="Times New Roman" w:cs="Times New Roman"/>
          <w:b w:val="0"/>
          <w:bCs w:val="0"/>
          <w:color w:val="2F5496"/>
          <w:sz w:val="28"/>
          <w:szCs w:val="28"/>
        </w:rPr>
        <w:t>Explanation</w:t>
      </w:r>
    </w:p>
    <w:p w14:paraId="056AEEE7" w14:textId="77777777" w:rsidR="00E60D55" w:rsidRPr="001E0BF3" w:rsidRDefault="00BF066F" w:rsidP="00E60D55">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Data Model:</w:t>
      </w:r>
      <w:r w:rsidRPr="001E0BF3">
        <w:rPr>
          <w:rFonts w:ascii="Times New Roman" w:eastAsia="Calibri" w:hAnsi="Times New Roman" w:cs="Times New Roman"/>
          <w:color w:val="595959"/>
        </w:rPr>
        <w:t xml:space="preserve"> Represents an employee with fields for ID, name, department, salary, attendance, performance history, and awards.</w:t>
      </w:r>
    </w:p>
    <w:p w14:paraId="725BC598" w14:textId="77777777" w:rsidR="00E60D55" w:rsidRPr="001E0BF3" w:rsidRDefault="00BF066F" w:rsidP="00E60D55">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Collections:</w:t>
      </w:r>
      <w:r w:rsidRPr="001E0BF3">
        <w:rPr>
          <w:rFonts w:ascii="Times New Roman" w:eastAsia="Calibri" w:hAnsi="Times New Roman" w:cs="Times New Roman"/>
          <w:color w:val="595959"/>
        </w:rPr>
        <w:t xml:space="preserve"> Uses HashMap and </w:t>
      </w:r>
      <w:proofErr w:type="spellStart"/>
      <w:r w:rsidRPr="001E0BF3">
        <w:rPr>
          <w:rFonts w:ascii="Times New Roman" w:eastAsia="Calibri" w:hAnsi="Times New Roman" w:cs="Times New Roman"/>
          <w:color w:val="595959"/>
        </w:rPr>
        <w:t>ArrayList</w:t>
      </w:r>
      <w:proofErr w:type="spellEnd"/>
      <w:r w:rsidRPr="001E0BF3">
        <w:rPr>
          <w:rFonts w:ascii="Times New Roman" w:eastAsia="Calibri" w:hAnsi="Times New Roman" w:cs="Times New Roman"/>
          <w:color w:val="595959"/>
        </w:rPr>
        <w:t xml:space="preserve"> to store attendance records, performance reviews, and awards.</w:t>
      </w:r>
    </w:p>
    <w:p w14:paraId="45B84278" w14:textId="77777777" w:rsidR="00E60D55" w:rsidRPr="001E0BF3" w:rsidRDefault="00BF066F" w:rsidP="00E60D55">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Streams:</w:t>
      </w:r>
      <w:r w:rsidRPr="001E0BF3">
        <w:rPr>
          <w:rFonts w:ascii="Times New Roman" w:eastAsia="Calibri" w:hAnsi="Times New Roman" w:cs="Times New Roman"/>
          <w:color w:val="595959"/>
        </w:rPr>
        <w:t xml:space="preserve"> Utilized for efficient filtering and calculation of attendance percentage.</w:t>
      </w:r>
    </w:p>
    <w:p w14:paraId="48DABEF3" w14:textId="77777777" w:rsidR="00E60D55" w:rsidRPr="001E0BF3" w:rsidRDefault="00BF066F" w:rsidP="00E60D55">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Nested Class:</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PerformanceRecord</w:t>
      </w:r>
      <w:proofErr w:type="spellEnd"/>
      <w:r w:rsidRPr="001E0BF3">
        <w:rPr>
          <w:rFonts w:ascii="Times New Roman" w:eastAsia="Calibri" w:hAnsi="Times New Roman" w:cs="Times New Roman"/>
          <w:color w:val="595959"/>
        </w:rPr>
        <w:t xml:space="preserve"> encapsulates individual performance reviews.</w:t>
      </w:r>
    </w:p>
    <w:p w14:paraId="0ADC4374" w14:textId="77777777" w:rsidR="00E60D55" w:rsidRPr="001E0BF3" w:rsidRDefault="00BF066F" w:rsidP="00E60D55">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Serializable:</w:t>
      </w:r>
      <w:r w:rsidRPr="001E0BF3">
        <w:rPr>
          <w:rFonts w:ascii="Times New Roman" w:eastAsia="Calibri" w:hAnsi="Times New Roman" w:cs="Times New Roman"/>
          <w:color w:val="595959"/>
        </w:rPr>
        <w:t xml:space="preserve"> Enables object serialization for network transfer or persistence.</w:t>
      </w:r>
    </w:p>
    <w:p w14:paraId="3F145E15" w14:textId="77777777" w:rsidR="00E60D55" w:rsidRPr="001E0BF3" w:rsidRDefault="00DE200D" w:rsidP="00E60D55">
      <w:pPr>
        <w:spacing w:after="160" w:line="259" w:lineRule="auto"/>
        <w:rPr>
          <w:rFonts w:ascii="Times New Roman" w:eastAsia="Calibri" w:hAnsi="Times New Roman" w:cs="Times New Roman"/>
          <w:color w:val="595959"/>
        </w:rPr>
      </w:pPr>
      <w:r>
        <w:rPr>
          <w:rFonts w:ascii="Times New Roman" w:hAnsi="Times New Roman" w:cs="Times New Roman"/>
        </w:rPr>
        <w:pict w14:anchorId="3E210EC7">
          <v:rect id="_x0000_i1027" style="width:0;height:1.5pt" o:hralign="center" o:hrstd="t" o:hr="t"/>
        </w:pict>
      </w:r>
    </w:p>
    <w:p w14:paraId="0B6A142A" w14:textId="77777777" w:rsidR="00E60D55" w:rsidRPr="001E0BF3" w:rsidRDefault="00BF066F" w:rsidP="00E60D55">
      <w:pPr>
        <w:pStyle w:val="Heading2"/>
        <w:spacing w:before="160" w:after="80" w:line="259" w:lineRule="auto"/>
        <w:rPr>
          <w:rFonts w:ascii="Times New Roman" w:eastAsia="Times New Roman" w:hAnsi="Times New Roman" w:cs="Times New Roman"/>
          <w:b w:val="0"/>
          <w:bCs w:val="0"/>
          <w:color w:val="2F5496"/>
          <w:sz w:val="32"/>
          <w:szCs w:val="32"/>
        </w:rPr>
      </w:pPr>
      <w:bookmarkStart w:id="20" w:name="Xee459ae5b5d4fb8473a5e8033514266d8284a39"/>
      <w:bookmarkEnd w:id="18"/>
      <w:bookmarkEnd w:id="19"/>
      <w:r w:rsidRPr="001E0BF3">
        <w:rPr>
          <w:rFonts w:ascii="Times New Roman" w:eastAsia="Times New Roman" w:hAnsi="Times New Roman" w:cs="Times New Roman"/>
          <w:b w:val="0"/>
          <w:bCs w:val="0"/>
          <w:color w:val="2F5496"/>
          <w:sz w:val="32"/>
          <w:szCs w:val="32"/>
        </w:rPr>
        <w:t>2. Server.java (server package) - Backend Logic</w:t>
      </w:r>
    </w:p>
    <w:p w14:paraId="7F943C23" w14:textId="77777777" w:rsidR="00E60D55" w:rsidRPr="001E0BF3" w:rsidRDefault="00BF066F" w:rsidP="00E60D55">
      <w:p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Manages the employee list, processes requests, and handles Employee of the Month (EOM) history.</w:t>
      </w:r>
    </w:p>
    <w:p w14:paraId="74D40359" w14:textId="77777777" w:rsidR="00E60D55" w:rsidRPr="001E0BF3" w:rsidRDefault="00BF066F" w:rsidP="00E60D55">
      <w:pPr>
        <w:wordWrap w:val="0"/>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color w:val="007020"/>
        </w:rPr>
        <w:t>package</w:t>
      </w:r>
      <w:r w:rsidRPr="001E0BF3">
        <w:rPr>
          <w:rFonts w:ascii="Times New Roman" w:eastAsia="Calibri" w:hAnsi="Times New Roman" w:cs="Times New Roman"/>
          <w:b/>
          <w:color w:val="008000"/>
        </w:rPr>
        <w:t xml:space="preserve"> server</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import</w:t>
      </w:r>
      <w:r w:rsidRPr="001E0BF3">
        <w:rPr>
          <w:rFonts w:ascii="Times New Roman" w:eastAsia="Calibri" w:hAnsi="Times New Roman" w:cs="Times New Roman"/>
          <w:b/>
          <w:color w:val="008000"/>
        </w:rPr>
        <w:t>java</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io</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import</w:t>
      </w:r>
      <w:r w:rsidRPr="001E0BF3">
        <w:rPr>
          <w:rFonts w:ascii="Times New Roman" w:eastAsia="Calibri" w:hAnsi="Times New Roman" w:cs="Times New Roman"/>
          <w:b/>
          <w:color w:val="008000"/>
        </w:rPr>
        <w:t>java</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net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import</w:t>
      </w:r>
      <w:r w:rsidRPr="001E0BF3">
        <w:rPr>
          <w:rFonts w:ascii="Times New Roman" w:eastAsia="Calibri" w:hAnsi="Times New Roman" w:cs="Times New Roman"/>
          <w:b/>
          <w:color w:val="008000"/>
        </w:rPr>
        <w:t>java</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time</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YearMonth</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import</w:t>
      </w:r>
      <w:r w:rsidRPr="001E0BF3">
        <w:rPr>
          <w:rFonts w:ascii="Times New Roman" w:eastAsia="Calibri" w:hAnsi="Times New Roman" w:cs="Times New Roman"/>
          <w:b/>
          <w:color w:val="008000"/>
        </w:rPr>
        <w:t>java</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util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publicclass</w:t>
      </w:r>
      <w:proofErr w:type="spellEnd"/>
      <w:r w:rsidRPr="001E0BF3">
        <w:rPr>
          <w:rFonts w:ascii="Times New Roman" w:eastAsia="Calibri" w:hAnsi="Times New Roman" w:cs="Times New Roman"/>
          <w:color w:val="595959"/>
        </w:rPr>
        <w:t xml:space="preserve"> Server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902000"/>
        </w:rPr>
        <w:t>static</w:t>
      </w:r>
      <w:r w:rsidRPr="001E0BF3">
        <w:rPr>
          <w:rFonts w:ascii="Times New Roman" w:eastAsia="Calibri" w:hAnsi="Times New Roman" w:cs="Times New Roman"/>
          <w:color w:val="008000"/>
        </w:rPr>
        <w:t>ArrayList</w:t>
      </w:r>
      <w:proofErr w:type="spellEnd"/>
      <w:r w:rsidRPr="001E0BF3">
        <w:rPr>
          <w:rFonts w:ascii="Times New Roman" w:eastAsia="Calibri" w:hAnsi="Times New Roman" w:cs="Times New Roman"/>
          <w:color w:val="666666"/>
        </w:rPr>
        <w:t>&lt;</w:t>
      </w:r>
      <w:r w:rsidRPr="001E0BF3">
        <w:rPr>
          <w:rFonts w:ascii="Times New Roman" w:eastAsia="Calibri" w:hAnsi="Times New Roman" w:cs="Times New Roman"/>
          <w:color w:val="595959"/>
        </w:rPr>
        <w:t>Employee</w:t>
      </w:r>
      <w:r w:rsidRPr="001E0BF3">
        <w:rPr>
          <w:rFonts w:ascii="Times New Roman" w:eastAsia="Calibri" w:hAnsi="Times New Roman" w:cs="Times New Roman"/>
          <w:color w:val="666666"/>
        </w:rPr>
        <w:t>&gt;</w:t>
      </w:r>
      <w:r w:rsidRPr="001E0BF3">
        <w:rPr>
          <w:rFonts w:ascii="Times New Roman" w:eastAsia="Calibri" w:hAnsi="Times New Roman" w:cs="Times New Roman"/>
          <w:color w:val="595959"/>
        </w:rPr>
        <w:t xml:space="preserve"> employees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ArrayList</w:t>
      </w:r>
      <w:proofErr w:type="spellEnd"/>
      <w:r w:rsidRPr="001E0BF3">
        <w:rPr>
          <w:rFonts w:ascii="Times New Roman" w:eastAsia="Calibri" w:hAnsi="Times New Roman" w:cs="Times New Roman"/>
          <w:color w:val="666666"/>
        </w:rPr>
        <w:t>&lt;&gt;();</w:t>
      </w:r>
      <w:r w:rsidRPr="001E0BF3">
        <w:rPr>
          <w:rFonts w:ascii="Times New Roman" w:eastAsia="Calibri" w:hAnsi="Times New Roman" w:cs="Times New Roman"/>
          <w:i/>
          <w:color w:val="60A0B0"/>
        </w:rPr>
        <w:t>// In-memory employee storage</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902000"/>
        </w:rPr>
        <w:t>staticint</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nextId</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101</w:t>
      </w:r>
      <w:r w:rsidRPr="001E0BF3">
        <w:rPr>
          <w:rFonts w:ascii="Times New Roman" w:eastAsia="Calibri" w:hAnsi="Times New Roman" w:cs="Times New Roman"/>
          <w:color w:val="666666"/>
        </w:rPr>
        <w:t>;</w:t>
      </w:r>
      <w:r w:rsidRPr="001E0BF3">
        <w:rPr>
          <w:rFonts w:ascii="Times New Roman" w:eastAsia="Calibri" w:hAnsi="Times New Roman" w:cs="Times New Roman"/>
          <w:i/>
          <w:color w:val="60A0B0"/>
        </w:rPr>
        <w:t>// Auto-increment ID starting from 101</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902000"/>
        </w:rPr>
        <w:t>static</w:t>
      </w:r>
      <w:r w:rsidRPr="001E0BF3">
        <w:rPr>
          <w:rFonts w:ascii="Times New Roman" w:eastAsia="Calibri" w:hAnsi="Times New Roman" w:cs="Times New Roman"/>
          <w:color w:val="008000"/>
        </w:rPr>
        <w:t>HashMap</w:t>
      </w:r>
      <w:proofErr w:type="spellEnd"/>
      <w:r w:rsidRPr="001E0BF3">
        <w:rPr>
          <w:rFonts w:ascii="Times New Roman" w:eastAsia="Calibri" w:hAnsi="Times New Roman" w:cs="Times New Roman"/>
          <w:color w:val="666666"/>
        </w:rPr>
        <w:t>&lt;</w:t>
      </w:r>
      <w:proofErr w:type="spellStart"/>
      <w:r w:rsidRPr="001E0BF3">
        <w:rPr>
          <w:rFonts w:ascii="Times New Roman" w:eastAsia="Calibri" w:hAnsi="Times New Roman" w:cs="Times New Roman"/>
          <w:color w:val="595959"/>
        </w:rPr>
        <w:t>YearMonth</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Integer</w:t>
      </w:r>
      <w:proofErr w:type="spellEnd"/>
      <w:r w:rsidRPr="001E0BF3">
        <w:rPr>
          <w:rFonts w:ascii="Times New Roman" w:eastAsia="Calibri" w:hAnsi="Times New Roman" w:cs="Times New Roman"/>
          <w:color w:val="666666"/>
        </w:rPr>
        <w:t>&gt;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eomHistory</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HashMap</w:t>
      </w:r>
      <w:proofErr w:type="spellEnd"/>
      <w:r w:rsidRPr="001E0BF3">
        <w:rPr>
          <w:rFonts w:ascii="Times New Roman" w:eastAsia="Calibri" w:hAnsi="Times New Roman" w:cs="Times New Roman"/>
          <w:color w:val="666666"/>
        </w:rPr>
        <w:t>&lt;&gt;();</w:t>
      </w:r>
      <w:r w:rsidRPr="001E0BF3">
        <w:rPr>
          <w:rFonts w:ascii="Times New Roman" w:eastAsia="Calibri" w:hAnsi="Times New Roman" w:cs="Times New Roman"/>
          <w:i/>
          <w:color w:val="60A0B0"/>
        </w:rPr>
        <w:t>// Tracks EOM per month</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902000"/>
        </w:rPr>
        <w:t>staticvoid</w:t>
      </w:r>
      <w:r w:rsidRPr="001E0BF3">
        <w:rPr>
          <w:rFonts w:ascii="Times New Roman" w:eastAsia="Calibri" w:hAnsi="Times New Roman" w:cs="Times New Roman"/>
          <w:color w:val="06287E"/>
        </w:rPr>
        <w:t>main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String</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args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i/>
          <w:color w:val="60A0B0"/>
        </w:rPr>
        <w:t>// Seed initial data</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employees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6287E"/>
        </w:rPr>
        <w:t>Employee</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nextId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"Shruti Chand"</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"HR"</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75000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employees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6287E"/>
        </w:rPr>
        <w:t>Employee</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nextId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"Pranav Sharma"</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"IT"</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55000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employees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6287E"/>
        </w:rPr>
        <w:t>Employee</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nextId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"Ronak Negi"</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"Finance"</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68000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employees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6287E"/>
        </w:rPr>
        <w:t>Employee</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nextId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"Piyush Sapehia"</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"IT"</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45000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System</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println</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System</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println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   EMPLOYEE MANAGEMENT SYSTEM - SERVER"</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System</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println</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lastRenderedPageBreak/>
        <w:t>System</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println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"Server starting..."</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try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ServerSocket</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serverSocket</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ServerSocket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5000</w:t>
      </w:r>
      <w:r w:rsidRPr="001E0BF3">
        <w:rPr>
          <w:rFonts w:ascii="Times New Roman" w:eastAsia="Calibri" w:hAnsi="Times New Roman" w:cs="Times New Roman"/>
          <w:color w:val="666666"/>
        </w:rPr>
        <w:t>);</w:t>
      </w:r>
      <w:r w:rsidRPr="001E0BF3">
        <w:rPr>
          <w:rFonts w:ascii="Times New Roman" w:eastAsia="Calibri" w:hAnsi="Times New Roman" w:cs="Times New Roman"/>
          <w:i/>
          <w:color w:val="60A0B0"/>
        </w:rPr>
        <w:t>// Listen on port 5000</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System</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println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"Server started on port 5000"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System</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println</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employees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size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 employees loaded"</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System</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println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w:t>
      </w:r>
      <w:proofErr w:type="spellStart"/>
      <w:r w:rsidRPr="001E0BF3">
        <w:rPr>
          <w:rFonts w:ascii="Times New Roman" w:eastAsia="Calibri" w:hAnsi="Times New Roman" w:cs="Times New Roman"/>
          <w:color w:val="4070A0"/>
        </w:rPr>
        <w:t>nWaiting</w:t>
      </w:r>
      <w:proofErr w:type="spellEnd"/>
      <w:r w:rsidRPr="001E0BF3">
        <w:rPr>
          <w:rFonts w:ascii="Times New Roman" w:eastAsia="Calibri" w:hAnsi="Times New Roman" w:cs="Times New Roman"/>
          <w:color w:val="4070A0"/>
        </w:rPr>
        <w:t xml:space="preserve"> for clients...\n"</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while</w:t>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true</w:t>
      </w:r>
      <w:r w:rsidRPr="001E0BF3">
        <w:rPr>
          <w:rFonts w:ascii="Times New Roman" w:eastAsia="Calibri" w:hAnsi="Times New Roman" w:cs="Times New Roman"/>
          <w:color w:val="666666"/>
        </w:rPr>
        <w:t>){</w:t>
      </w:r>
      <w:r w:rsidRPr="001E0BF3">
        <w:rPr>
          <w:rFonts w:ascii="Times New Roman" w:eastAsia="Calibri" w:hAnsi="Times New Roman" w:cs="Times New Roman"/>
          <w:i/>
          <w:color w:val="60A0B0"/>
        </w:rPr>
        <w:t>// Infinite loop for client acceptance</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Socket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clientSocket</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serverSocket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accept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System</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println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"Client connected: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clientSocket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getInetAddress</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6287E"/>
        </w:rPr>
        <w:t>getHostAddress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ClientHandler</w:t>
      </w:r>
      <w:proofErr w:type="spellEnd"/>
      <w:r w:rsidRPr="001E0BF3">
        <w:rPr>
          <w:rFonts w:ascii="Times New Roman" w:eastAsia="Calibri" w:hAnsi="Times New Roman" w:cs="Times New Roman"/>
          <w:color w:val="595959"/>
        </w:rPr>
        <w:t xml:space="preserve"> handler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6287E"/>
        </w:rPr>
        <w:t>ClientHandler</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clientSocket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Thread</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thread</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Thread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handler</w:t>
      </w:r>
      <w:r w:rsidRPr="001E0BF3">
        <w:rPr>
          <w:rFonts w:ascii="Times New Roman" w:eastAsia="Calibri" w:hAnsi="Times New Roman" w:cs="Times New Roman"/>
          <w:color w:val="666666"/>
        </w:rPr>
        <w:t>);</w:t>
      </w:r>
      <w:r w:rsidRPr="001E0BF3">
        <w:rPr>
          <w:rFonts w:ascii="Times New Roman" w:eastAsia="Calibri" w:hAnsi="Times New Roman" w:cs="Times New Roman"/>
          <w:i/>
          <w:color w:val="60A0B0"/>
        </w:rPr>
        <w:t>// Spawn thread per client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thread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start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catch</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IOException</w:t>
      </w:r>
      <w:proofErr w:type="spellEnd"/>
      <w:r w:rsidRPr="001E0BF3">
        <w:rPr>
          <w:rFonts w:ascii="Times New Roman" w:eastAsia="Calibri" w:hAnsi="Times New Roman" w:cs="Times New Roman"/>
          <w:color w:val="595959"/>
        </w:rPr>
        <w:t xml:space="preserve"> 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System</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err</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println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"Server error: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getMessage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i/>
          <w:color w:val="60A0B0"/>
        </w:rPr>
        <w:t>// Synchronized getters/setters for thread-safety</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902000"/>
        </w:rPr>
        <w:t>static</w:t>
      </w:r>
      <w:r w:rsidRPr="001E0BF3">
        <w:rPr>
          <w:rFonts w:ascii="Times New Roman" w:eastAsia="Calibri" w:hAnsi="Times New Roman" w:cs="Times New Roman"/>
          <w:b/>
          <w:color w:val="007020"/>
        </w:rPr>
        <w:t>synchronized</w:t>
      </w:r>
      <w:r w:rsidRPr="001E0BF3">
        <w:rPr>
          <w:rFonts w:ascii="Times New Roman" w:eastAsia="Calibri" w:hAnsi="Times New Roman" w:cs="Times New Roman"/>
          <w:color w:val="008000"/>
        </w:rPr>
        <w:t>ArrayList</w:t>
      </w:r>
      <w:proofErr w:type="spellEnd"/>
      <w:r w:rsidRPr="001E0BF3">
        <w:rPr>
          <w:rFonts w:ascii="Times New Roman" w:eastAsia="Calibri" w:hAnsi="Times New Roman" w:cs="Times New Roman"/>
          <w:color w:val="666666"/>
        </w:rPr>
        <w:t>&lt;</w:t>
      </w:r>
      <w:r w:rsidRPr="001E0BF3">
        <w:rPr>
          <w:rFonts w:ascii="Times New Roman" w:eastAsia="Calibri" w:hAnsi="Times New Roman" w:cs="Times New Roman"/>
          <w:color w:val="595959"/>
        </w:rPr>
        <w:t>Employee</w:t>
      </w:r>
      <w:r w:rsidRPr="001E0BF3">
        <w:rPr>
          <w:rFonts w:ascii="Times New Roman" w:eastAsia="Calibri" w:hAnsi="Times New Roman" w:cs="Times New Roman"/>
          <w:color w:val="666666"/>
        </w:rPr>
        <w:t>&gt;</w:t>
      </w:r>
      <w:proofErr w:type="spellStart"/>
      <w:r w:rsidRPr="001E0BF3">
        <w:rPr>
          <w:rFonts w:ascii="Times New Roman" w:eastAsia="Calibri" w:hAnsi="Times New Roman" w:cs="Times New Roman"/>
          <w:color w:val="06287E"/>
        </w:rPr>
        <w:t>getEmployees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returnnew</w:t>
      </w:r>
      <w:r w:rsidRPr="001E0BF3">
        <w:rPr>
          <w:rFonts w:ascii="Times New Roman" w:eastAsia="Calibri" w:hAnsi="Times New Roman" w:cs="Times New Roman"/>
          <w:color w:val="008000"/>
        </w:rPr>
        <w:t>ArrayList</w:t>
      </w:r>
      <w:proofErr w:type="spellEnd"/>
      <w:r w:rsidRPr="001E0BF3">
        <w:rPr>
          <w:rFonts w:ascii="Times New Roman" w:eastAsia="Calibri" w:hAnsi="Times New Roman" w:cs="Times New Roman"/>
          <w:color w:val="666666"/>
        </w:rPr>
        <w:t>&lt;&gt;(</w:t>
      </w:r>
      <w:r w:rsidRPr="001E0BF3">
        <w:rPr>
          <w:rFonts w:ascii="Times New Roman" w:eastAsia="Calibri" w:hAnsi="Times New Roman" w:cs="Times New Roman"/>
          <w:color w:val="595959"/>
        </w:rPr>
        <w:t>employees</w:t>
      </w:r>
      <w:r w:rsidRPr="001E0BF3">
        <w:rPr>
          <w:rFonts w:ascii="Times New Roman" w:eastAsia="Calibri" w:hAnsi="Times New Roman" w:cs="Times New Roman"/>
          <w:color w:val="666666"/>
        </w:rPr>
        <w:t>);</w:t>
      </w:r>
      <w:r w:rsidRPr="001E0BF3">
        <w:rPr>
          <w:rFonts w:ascii="Times New Roman" w:eastAsia="Calibri" w:hAnsi="Times New Roman" w:cs="Times New Roman"/>
          <w:i/>
          <w:color w:val="60A0B0"/>
        </w:rPr>
        <w:t>// Defensive copy</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902000"/>
        </w:rPr>
        <w:t>static</w:t>
      </w:r>
      <w:r w:rsidRPr="001E0BF3">
        <w:rPr>
          <w:rFonts w:ascii="Times New Roman" w:eastAsia="Calibri" w:hAnsi="Times New Roman" w:cs="Times New Roman"/>
          <w:b/>
          <w:color w:val="007020"/>
        </w:rPr>
        <w:t>synchronized</w:t>
      </w:r>
      <w:r w:rsidRPr="001E0BF3">
        <w:rPr>
          <w:rFonts w:ascii="Times New Roman" w:eastAsia="Calibri" w:hAnsi="Times New Roman" w:cs="Times New Roman"/>
          <w:color w:val="902000"/>
        </w:rPr>
        <w:t>void</w:t>
      </w:r>
      <w:r w:rsidRPr="001E0BF3">
        <w:rPr>
          <w:rFonts w:ascii="Times New Roman" w:eastAsia="Calibri" w:hAnsi="Times New Roman" w:cs="Times New Roman"/>
          <w:color w:val="06287E"/>
        </w:rPr>
        <w:t>addEmployee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Employee emp</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emp</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setId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nextId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employees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emp</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System</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println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"Employee added: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getName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902000"/>
        </w:rPr>
        <w:t>static</w:t>
      </w:r>
      <w:r w:rsidRPr="001E0BF3">
        <w:rPr>
          <w:rFonts w:ascii="Times New Roman" w:eastAsia="Calibri" w:hAnsi="Times New Roman" w:cs="Times New Roman"/>
          <w:b/>
          <w:color w:val="007020"/>
        </w:rPr>
        <w:t>synchronized</w:t>
      </w:r>
      <w:r w:rsidRPr="001E0BF3">
        <w:rPr>
          <w:rFonts w:ascii="Times New Roman" w:eastAsia="Calibri" w:hAnsi="Times New Roman" w:cs="Times New Roman"/>
          <w:color w:val="902000"/>
        </w:rPr>
        <w:t>void</w:t>
      </w:r>
      <w:r w:rsidRPr="001E0BF3">
        <w:rPr>
          <w:rFonts w:ascii="Times New Roman" w:eastAsia="Calibri" w:hAnsi="Times New Roman" w:cs="Times New Roman"/>
          <w:color w:val="06287E"/>
        </w:rPr>
        <w:t>updateEmployee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Employee </w:t>
      </w:r>
      <w:proofErr w:type="spellStart"/>
      <w:r w:rsidRPr="001E0BF3">
        <w:rPr>
          <w:rFonts w:ascii="Times New Roman" w:eastAsia="Calibri" w:hAnsi="Times New Roman" w:cs="Times New Roman"/>
          <w:color w:val="595959"/>
        </w:rPr>
        <w:t>updatedEmp</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for</w:t>
      </w:r>
      <w:r w:rsidRPr="001E0BF3">
        <w:rPr>
          <w:rFonts w:ascii="Times New Roman" w:eastAsia="Calibri" w:hAnsi="Times New Roman" w:cs="Times New Roman"/>
          <w:color w:val="666666"/>
        </w:rPr>
        <w:t>(</w:t>
      </w:r>
      <w:r w:rsidRPr="001E0BF3">
        <w:rPr>
          <w:rFonts w:ascii="Times New Roman" w:eastAsia="Calibri" w:hAnsi="Times New Roman" w:cs="Times New Roman"/>
          <w:color w:val="902000"/>
        </w:rPr>
        <w:t>int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&lt;</w:t>
      </w:r>
      <w:proofErr w:type="spellStart"/>
      <w:r w:rsidRPr="001E0BF3">
        <w:rPr>
          <w:rFonts w:ascii="Times New Roman" w:eastAsia="Calibri" w:hAnsi="Times New Roman" w:cs="Times New Roman"/>
          <w:color w:val="595959"/>
        </w:rPr>
        <w:t>employees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size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employees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i</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6287E"/>
        </w:rPr>
        <w:t>getId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updatedEmp</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employees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i</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updatedEmp</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System</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println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"Employee updated: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updatedEmp</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getName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return</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902000"/>
        </w:rPr>
        <w:t>static</w:t>
      </w:r>
      <w:r w:rsidRPr="001E0BF3">
        <w:rPr>
          <w:rFonts w:ascii="Times New Roman" w:eastAsia="Calibri" w:hAnsi="Times New Roman" w:cs="Times New Roman"/>
          <w:b/>
          <w:color w:val="007020"/>
        </w:rPr>
        <w:t>synchronized</w:t>
      </w:r>
      <w:r w:rsidRPr="001E0BF3">
        <w:rPr>
          <w:rFonts w:ascii="Times New Roman" w:eastAsia="Calibri" w:hAnsi="Times New Roman" w:cs="Times New Roman"/>
          <w:color w:val="902000"/>
        </w:rPr>
        <w:t>void</w:t>
      </w:r>
      <w:r w:rsidRPr="001E0BF3">
        <w:rPr>
          <w:rFonts w:ascii="Times New Roman" w:eastAsia="Calibri" w:hAnsi="Times New Roman" w:cs="Times New Roman"/>
          <w:color w:val="06287E"/>
        </w:rPr>
        <w:t>deleteEmployee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902000"/>
        </w:rPr>
        <w:t>int</w:t>
      </w:r>
      <w:r w:rsidRPr="001E0BF3">
        <w:rPr>
          <w:rFonts w:ascii="Times New Roman" w:eastAsia="Calibri" w:hAnsi="Times New Roman" w:cs="Times New Roman"/>
          <w:color w:val="595959"/>
        </w:rPr>
        <w:t xml:space="preserve"> id</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employees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removeIf</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emp </w:t>
      </w:r>
      <w:r w:rsidRPr="001E0BF3">
        <w:rPr>
          <w:rFonts w:ascii="Times New Roman" w:eastAsia="Calibri" w:hAnsi="Times New Roman" w:cs="Times New Roman"/>
          <w:color w:val="666666"/>
        </w:rPr>
        <w:t>-&gt;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id</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System</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println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"Employee deleted: ID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id</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i/>
          <w:color w:val="60A0B0"/>
        </w:rPr>
        <w:t>// Mark today's attendance</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902000"/>
        </w:rPr>
        <w:t>static</w:t>
      </w:r>
      <w:r w:rsidRPr="001E0BF3">
        <w:rPr>
          <w:rFonts w:ascii="Times New Roman" w:eastAsia="Calibri" w:hAnsi="Times New Roman" w:cs="Times New Roman"/>
          <w:b/>
          <w:color w:val="007020"/>
        </w:rPr>
        <w:t>synchronized</w:t>
      </w:r>
      <w:r w:rsidRPr="001E0BF3">
        <w:rPr>
          <w:rFonts w:ascii="Times New Roman" w:eastAsia="Calibri" w:hAnsi="Times New Roman" w:cs="Times New Roman"/>
          <w:color w:val="902000"/>
        </w:rPr>
        <w:t>void</w:t>
      </w:r>
      <w:r w:rsidRPr="001E0BF3">
        <w:rPr>
          <w:rFonts w:ascii="Times New Roman" w:eastAsia="Calibri" w:hAnsi="Times New Roman" w:cs="Times New Roman"/>
          <w:color w:val="06287E"/>
        </w:rPr>
        <w:t>markAttendance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902000"/>
        </w:rPr>
        <w:t>int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empId</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String</w:t>
      </w:r>
      <w:proofErr w:type="spellEnd"/>
      <w:r w:rsidRPr="001E0BF3">
        <w:rPr>
          <w:rFonts w:ascii="Times New Roman" w:eastAsia="Calibri" w:hAnsi="Times New Roman" w:cs="Times New Roman"/>
          <w:color w:val="595959"/>
        </w:rPr>
        <w:t xml:space="preserve"> status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lastRenderedPageBreak/>
        <w:t xml:space="preserve">        </w:t>
      </w:r>
      <w:proofErr w:type="spellStart"/>
      <w:r w:rsidRPr="001E0BF3">
        <w:rPr>
          <w:rFonts w:ascii="Times New Roman" w:eastAsia="Calibri" w:hAnsi="Times New Roman" w:cs="Times New Roman"/>
          <w:color w:val="595959"/>
        </w:rPr>
        <w:t>java</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time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LocalDate</w:t>
      </w:r>
      <w:proofErr w:type="spellEnd"/>
      <w:r w:rsidRPr="001E0BF3">
        <w:rPr>
          <w:rFonts w:ascii="Times New Roman" w:eastAsia="Calibri" w:hAnsi="Times New Roman" w:cs="Times New Roman"/>
          <w:color w:val="595959"/>
        </w:rPr>
        <w:t xml:space="preserve"> today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java</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time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LocalDate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now</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for</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Employee emp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employees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emp</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emp</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markAttendance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today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status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break</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902000"/>
        </w:rPr>
        <w:t>static</w:t>
      </w:r>
      <w:r w:rsidRPr="001E0BF3">
        <w:rPr>
          <w:rFonts w:ascii="Times New Roman" w:eastAsia="Calibri" w:hAnsi="Times New Roman" w:cs="Times New Roman"/>
          <w:b/>
          <w:color w:val="007020"/>
        </w:rPr>
        <w:t>synchronized</w:t>
      </w:r>
      <w:proofErr w:type="spellEnd"/>
      <w:r w:rsidRPr="001E0BF3">
        <w:rPr>
          <w:rFonts w:ascii="Times New Roman" w:eastAsia="Calibri" w:hAnsi="Times New Roman" w:cs="Times New Roman"/>
          <w:color w:val="595959"/>
        </w:rPr>
        <w:t xml:space="preserve"> Employee </w:t>
      </w:r>
      <w:proofErr w:type="spellStart"/>
      <w:r w:rsidRPr="001E0BF3">
        <w:rPr>
          <w:rFonts w:ascii="Times New Roman" w:eastAsia="Calibri" w:hAnsi="Times New Roman" w:cs="Times New Roman"/>
          <w:color w:val="06287E"/>
        </w:rPr>
        <w:t>getEmployeeById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902000"/>
        </w:rPr>
        <w:t>int</w:t>
      </w:r>
      <w:r w:rsidRPr="001E0BF3">
        <w:rPr>
          <w:rFonts w:ascii="Times New Roman" w:eastAsia="Calibri" w:hAnsi="Times New Roman" w:cs="Times New Roman"/>
          <w:color w:val="595959"/>
        </w:rPr>
        <w:t xml:space="preserve"> id</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for</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Employee emp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employees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emp</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id</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return</w:t>
      </w:r>
      <w:r w:rsidRPr="001E0BF3">
        <w:rPr>
          <w:rFonts w:ascii="Times New Roman" w:eastAsia="Calibri" w:hAnsi="Times New Roman" w:cs="Times New Roman"/>
          <w:color w:val="595959"/>
        </w:rPr>
        <w:t xml:space="preserve"> emp</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returnnull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i/>
          <w:color w:val="60A0B0"/>
        </w:rPr>
        <w:t>// Add performance review</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902000"/>
        </w:rPr>
        <w:t>static</w:t>
      </w:r>
      <w:r w:rsidRPr="001E0BF3">
        <w:rPr>
          <w:rFonts w:ascii="Times New Roman" w:eastAsia="Calibri" w:hAnsi="Times New Roman" w:cs="Times New Roman"/>
          <w:b/>
          <w:color w:val="007020"/>
        </w:rPr>
        <w:t>synchronized</w:t>
      </w:r>
      <w:r w:rsidRPr="001E0BF3">
        <w:rPr>
          <w:rFonts w:ascii="Times New Roman" w:eastAsia="Calibri" w:hAnsi="Times New Roman" w:cs="Times New Roman"/>
          <w:color w:val="902000"/>
        </w:rPr>
        <w:t>void</w:t>
      </w:r>
      <w:r w:rsidRPr="001E0BF3">
        <w:rPr>
          <w:rFonts w:ascii="Times New Roman" w:eastAsia="Calibri" w:hAnsi="Times New Roman" w:cs="Times New Roman"/>
          <w:color w:val="06287E"/>
        </w:rPr>
        <w:t>addPerformanceReview</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902000"/>
        </w:rPr>
        <w:t>int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empId</w:t>
      </w:r>
      <w:r w:rsidRPr="001E0BF3">
        <w:rPr>
          <w:rFonts w:ascii="Times New Roman" w:eastAsia="Calibri" w:hAnsi="Times New Roman" w:cs="Times New Roman"/>
          <w:color w:val="666666"/>
        </w:rPr>
        <w:t>,</w:t>
      </w:r>
      <w:r w:rsidRPr="001E0BF3">
        <w:rPr>
          <w:rFonts w:ascii="Times New Roman" w:eastAsia="Calibri" w:hAnsi="Times New Roman" w:cs="Times New Roman"/>
          <w:color w:val="902000"/>
        </w:rPr>
        <w:t>int</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rating</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String</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comments</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String</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reviewedBy</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for</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Employee emp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employees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emp</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emp</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addPerformanceRecord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rating</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comments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reviewedBy</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break</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i/>
          <w:color w:val="60A0B0"/>
        </w:rPr>
        <w:t>// Select random EOM for current month</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902000"/>
        </w:rPr>
        <w:t>static</w:t>
      </w:r>
      <w:r w:rsidRPr="001E0BF3">
        <w:rPr>
          <w:rFonts w:ascii="Times New Roman" w:eastAsia="Calibri" w:hAnsi="Times New Roman" w:cs="Times New Roman"/>
          <w:b/>
          <w:color w:val="007020"/>
        </w:rPr>
        <w:t>synchronized</w:t>
      </w:r>
      <w:r w:rsidRPr="001E0BF3">
        <w:rPr>
          <w:rFonts w:ascii="Times New Roman" w:eastAsia="Calibri" w:hAnsi="Times New Roman" w:cs="Times New Roman"/>
          <w:color w:val="902000"/>
        </w:rPr>
        <w:t>int</w:t>
      </w:r>
      <w:r w:rsidRPr="001E0BF3">
        <w:rPr>
          <w:rFonts w:ascii="Times New Roman" w:eastAsia="Calibri" w:hAnsi="Times New Roman" w:cs="Times New Roman"/>
          <w:color w:val="06287E"/>
        </w:rPr>
        <w:t>selectEmployeeOfMonth</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employees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isEmpty</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return</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YearMonth</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currentMonth</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YearMonth</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now</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eomHistory</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containsKey</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currentMonth</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return</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eomHistory</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currentMonth</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Random</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random</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Random</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902000"/>
        </w:rPr>
        <w:t>int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randomIndex</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random</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nextInt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employees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size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Employee selected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employees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randomIndex</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selected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awardEmployeeOfMonth</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currentMonth</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eomHistory</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put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currentMonth</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selected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System</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println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"Employee of Month: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selected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getName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return</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selected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902000"/>
        </w:rPr>
        <w:t>static</w:t>
      </w:r>
      <w:r w:rsidRPr="001E0BF3">
        <w:rPr>
          <w:rFonts w:ascii="Times New Roman" w:eastAsia="Calibri" w:hAnsi="Times New Roman" w:cs="Times New Roman"/>
          <w:b/>
          <w:color w:val="007020"/>
        </w:rPr>
        <w:t>synchronized</w:t>
      </w:r>
      <w:r w:rsidRPr="001E0BF3">
        <w:rPr>
          <w:rFonts w:ascii="Times New Roman" w:eastAsia="Calibri" w:hAnsi="Times New Roman" w:cs="Times New Roman"/>
          <w:color w:val="008000"/>
        </w:rPr>
        <w:t>Integer</w:t>
      </w:r>
      <w:r w:rsidRPr="001E0BF3">
        <w:rPr>
          <w:rFonts w:ascii="Times New Roman" w:eastAsia="Calibri" w:hAnsi="Times New Roman" w:cs="Times New Roman"/>
          <w:color w:val="06287E"/>
        </w:rPr>
        <w:t>getCurrentEOM</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YearMonth</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currentMonth</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YearMonth</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now</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return</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eomHistory</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currentMonth</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lastRenderedPageBreak/>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public</w:t>
      </w:r>
      <w:r w:rsidRPr="001E0BF3">
        <w:rPr>
          <w:rFonts w:ascii="Times New Roman" w:eastAsia="Calibri" w:hAnsi="Times New Roman" w:cs="Times New Roman"/>
          <w:color w:val="902000"/>
        </w:rPr>
        <w:t>static</w:t>
      </w:r>
      <w:r w:rsidRPr="001E0BF3">
        <w:rPr>
          <w:rFonts w:ascii="Times New Roman" w:eastAsia="Calibri" w:hAnsi="Times New Roman" w:cs="Times New Roman"/>
          <w:b/>
          <w:color w:val="007020"/>
        </w:rPr>
        <w:t>synchronized</w:t>
      </w:r>
      <w:r w:rsidRPr="001E0BF3">
        <w:rPr>
          <w:rFonts w:ascii="Times New Roman" w:eastAsia="Calibri" w:hAnsi="Times New Roman" w:cs="Times New Roman"/>
          <w:color w:val="008000"/>
        </w:rPr>
        <w:t>HashMap</w:t>
      </w:r>
      <w:r w:rsidRPr="001E0BF3">
        <w:rPr>
          <w:rFonts w:ascii="Times New Roman" w:eastAsia="Calibri" w:hAnsi="Times New Roman" w:cs="Times New Roman"/>
          <w:color w:val="666666"/>
        </w:rPr>
        <w:t>&lt;</w:t>
      </w:r>
      <w:r w:rsidRPr="001E0BF3">
        <w:rPr>
          <w:rFonts w:ascii="Times New Roman" w:eastAsia="Calibri" w:hAnsi="Times New Roman" w:cs="Times New Roman"/>
          <w:color w:val="595959"/>
        </w:rPr>
        <w:t>YearMonth</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Integer</w:t>
      </w:r>
      <w:r w:rsidRPr="001E0BF3">
        <w:rPr>
          <w:rFonts w:ascii="Times New Roman" w:eastAsia="Calibri" w:hAnsi="Times New Roman" w:cs="Times New Roman"/>
          <w:color w:val="666666"/>
        </w:rPr>
        <w:t>&gt;</w:t>
      </w:r>
      <w:r w:rsidRPr="001E0BF3">
        <w:rPr>
          <w:rFonts w:ascii="Times New Roman" w:eastAsia="Calibri" w:hAnsi="Times New Roman" w:cs="Times New Roman"/>
          <w:color w:val="06287E"/>
        </w:rPr>
        <w:t>getEOMHistory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returnnew</w:t>
      </w:r>
      <w:r w:rsidRPr="001E0BF3">
        <w:rPr>
          <w:rFonts w:ascii="Times New Roman" w:eastAsia="Calibri" w:hAnsi="Times New Roman" w:cs="Times New Roman"/>
          <w:color w:val="008000"/>
        </w:rPr>
        <w:t>HashMap</w:t>
      </w:r>
      <w:proofErr w:type="spellEnd"/>
      <w:r w:rsidRPr="001E0BF3">
        <w:rPr>
          <w:rFonts w:ascii="Times New Roman" w:eastAsia="Calibri" w:hAnsi="Times New Roman" w:cs="Times New Roman"/>
          <w:color w:val="666666"/>
        </w:rPr>
        <w:t>&lt;&gt;(</w:t>
      </w:r>
      <w:proofErr w:type="spellStart"/>
      <w:r w:rsidRPr="001E0BF3">
        <w:rPr>
          <w:rFonts w:ascii="Times New Roman" w:eastAsia="Calibri" w:hAnsi="Times New Roman" w:cs="Times New Roman"/>
          <w:color w:val="595959"/>
        </w:rPr>
        <w:t>eomHistory</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p>
    <w:p w14:paraId="04915842" w14:textId="77777777" w:rsidR="00E60D55" w:rsidRPr="001E0BF3" w:rsidRDefault="00BF066F" w:rsidP="00E60D55">
      <w:pPr>
        <w:pStyle w:val="Heading3"/>
        <w:spacing w:before="160" w:after="80" w:line="259" w:lineRule="auto"/>
        <w:rPr>
          <w:rFonts w:ascii="Times New Roman" w:eastAsia="Times New Roman" w:hAnsi="Times New Roman" w:cs="Times New Roman"/>
          <w:b w:val="0"/>
          <w:bCs w:val="0"/>
          <w:color w:val="2F5496"/>
          <w:sz w:val="28"/>
          <w:szCs w:val="28"/>
        </w:rPr>
      </w:pPr>
      <w:bookmarkStart w:id="21" w:name="explanation-1"/>
      <w:r w:rsidRPr="001E0BF3">
        <w:rPr>
          <w:rFonts w:ascii="Times New Roman" w:eastAsia="Times New Roman" w:hAnsi="Times New Roman" w:cs="Times New Roman"/>
          <w:b w:val="0"/>
          <w:bCs w:val="0"/>
          <w:color w:val="2F5496"/>
          <w:sz w:val="28"/>
          <w:szCs w:val="28"/>
        </w:rPr>
        <w:t>Explanation</w:t>
      </w:r>
    </w:p>
    <w:p w14:paraId="56F3973E" w14:textId="77777777" w:rsidR="00E60D55" w:rsidRPr="001E0BF3" w:rsidRDefault="00BF066F" w:rsidP="00E60D55">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Server Initialization:</w:t>
      </w:r>
      <w:r w:rsidRPr="001E0BF3">
        <w:rPr>
          <w:rFonts w:ascii="Times New Roman" w:eastAsia="Calibri" w:hAnsi="Times New Roman" w:cs="Times New Roman"/>
          <w:color w:val="595959"/>
        </w:rPr>
        <w:t xml:space="preserve"> Seeds initial employee data and starts a server socket listening on port 5000.</w:t>
      </w:r>
    </w:p>
    <w:p w14:paraId="59FE195C" w14:textId="77777777" w:rsidR="00E60D55" w:rsidRPr="001E0BF3" w:rsidRDefault="00BF066F" w:rsidP="00E60D55">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Client Handling:</w:t>
      </w:r>
      <w:r w:rsidRPr="001E0BF3">
        <w:rPr>
          <w:rFonts w:ascii="Times New Roman" w:eastAsia="Calibri" w:hAnsi="Times New Roman" w:cs="Times New Roman"/>
          <w:color w:val="595959"/>
        </w:rPr>
        <w:t xml:space="preserve"> Accepts client connections and spawns a new thread (</w:t>
      </w:r>
      <w:proofErr w:type="spellStart"/>
      <w:r w:rsidRPr="001E0BF3">
        <w:rPr>
          <w:rFonts w:ascii="Times New Roman" w:eastAsia="Calibri" w:hAnsi="Times New Roman" w:cs="Times New Roman"/>
          <w:color w:val="595959"/>
        </w:rPr>
        <w:t>ClientHandler</w:t>
      </w:r>
      <w:proofErr w:type="spellEnd"/>
      <w:r w:rsidRPr="001E0BF3">
        <w:rPr>
          <w:rFonts w:ascii="Times New Roman" w:eastAsia="Calibri" w:hAnsi="Times New Roman" w:cs="Times New Roman"/>
          <w:color w:val="595959"/>
        </w:rPr>
        <w:t>) for each client to handle concurrent requests.</w:t>
      </w:r>
    </w:p>
    <w:p w14:paraId="041FD796" w14:textId="77777777" w:rsidR="00E60D55" w:rsidRPr="001E0BF3" w:rsidRDefault="00BF066F" w:rsidP="00E60D55">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Thread Safety:</w:t>
      </w:r>
      <w:r w:rsidRPr="001E0BF3">
        <w:rPr>
          <w:rFonts w:ascii="Times New Roman" w:eastAsia="Calibri" w:hAnsi="Times New Roman" w:cs="Times New Roman"/>
          <w:color w:val="595959"/>
        </w:rPr>
        <w:t xml:space="preserve"> All methods modifying or accessing shared data are synchronized to prevent race conditions.</w:t>
      </w:r>
    </w:p>
    <w:p w14:paraId="549E3DF4" w14:textId="77777777" w:rsidR="00E60D55" w:rsidRPr="001E0BF3" w:rsidRDefault="00BF066F" w:rsidP="00E60D55">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Employee Management:</w:t>
      </w:r>
      <w:r w:rsidRPr="001E0BF3">
        <w:rPr>
          <w:rFonts w:ascii="Times New Roman" w:eastAsia="Calibri" w:hAnsi="Times New Roman" w:cs="Times New Roman"/>
          <w:color w:val="595959"/>
        </w:rPr>
        <w:t xml:space="preserve"> Provides methods to add, update, delete employees, mark attendance, add performance reviews, and select Employee of the Month.</w:t>
      </w:r>
    </w:p>
    <w:p w14:paraId="55BB96C7" w14:textId="77777777" w:rsidR="00E60D55" w:rsidRPr="001E0BF3" w:rsidRDefault="00BF066F" w:rsidP="00E60D55">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bCs/>
          <w:color w:val="595959"/>
        </w:rPr>
        <w:t>EOM History:</w:t>
      </w:r>
      <w:r w:rsidRPr="001E0BF3">
        <w:rPr>
          <w:rFonts w:ascii="Times New Roman" w:eastAsia="Calibri" w:hAnsi="Times New Roman" w:cs="Times New Roman"/>
          <w:color w:val="595959"/>
        </w:rPr>
        <w:t xml:space="preserve"> Maintains a record of Employee of the Month awards per month.</w:t>
      </w:r>
    </w:p>
    <w:p w14:paraId="189421AB" w14:textId="77777777" w:rsidR="00E60D55" w:rsidRPr="001E0BF3" w:rsidRDefault="00DE200D" w:rsidP="00E60D55">
      <w:pPr>
        <w:spacing w:after="160" w:line="259" w:lineRule="auto"/>
        <w:rPr>
          <w:rFonts w:ascii="Times New Roman" w:eastAsia="Calibri" w:hAnsi="Times New Roman" w:cs="Times New Roman"/>
          <w:color w:val="595959"/>
        </w:rPr>
      </w:pPr>
      <w:r>
        <w:rPr>
          <w:rFonts w:ascii="Times New Roman" w:hAnsi="Times New Roman" w:cs="Times New Roman"/>
        </w:rPr>
        <w:pict w14:anchorId="1540AF7A">
          <v:rect id="_x0000_i1028" style="width:0;height:1.5pt" o:hralign="center" o:hrstd="t" o:hr="t"/>
        </w:pict>
      </w:r>
    </w:p>
    <w:p w14:paraId="05DC5AA4" w14:textId="77777777" w:rsidR="00E60D55" w:rsidRPr="001E0BF3" w:rsidRDefault="00BF066F" w:rsidP="00E60D55">
      <w:pPr>
        <w:pStyle w:val="Heading1"/>
        <w:spacing w:before="360" w:after="80" w:line="259" w:lineRule="auto"/>
        <w:rPr>
          <w:rFonts w:ascii="Times New Roman" w:eastAsia="Times New Roman" w:hAnsi="Times New Roman" w:cs="Times New Roman"/>
          <w:b w:val="0"/>
          <w:bCs w:val="0"/>
          <w:color w:val="2F5496"/>
          <w:sz w:val="40"/>
          <w:szCs w:val="40"/>
        </w:rPr>
      </w:pPr>
      <w:bookmarkStart w:id="22" w:name="summary"/>
      <w:bookmarkEnd w:id="17"/>
      <w:bookmarkEnd w:id="20"/>
      <w:bookmarkEnd w:id="21"/>
      <w:r w:rsidRPr="001E0BF3">
        <w:rPr>
          <w:rFonts w:ascii="Times New Roman" w:eastAsia="Times New Roman" w:hAnsi="Times New Roman" w:cs="Times New Roman"/>
          <w:b w:val="0"/>
          <w:bCs w:val="0"/>
          <w:color w:val="2F5496"/>
          <w:sz w:val="40"/>
          <w:szCs w:val="40"/>
        </w:rPr>
        <w:t>Summary</w:t>
      </w:r>
    </w:p>
    <w:p w14:paraId="718DFDEC" w14:textId="77777777" w:rsidR="00E60D55" w:rsidRPr="001E0BF3" w:rsidRDefault="00BF066F" w:rsidP="00E60D55">
      <w:p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The above code forms the backbone of an Employee Management System server. It provides a robust, thread-safe environment for managing employee data, attendance, performance reviews, and awards. The use of serialization, collections, and concurrency constructs ensures scalability and maintainability.</w:t>
      </w:r>
    </w:p>
    <w:p w14:paraId="6F533759" w14:textId="77777777" w:rsidR="00E60D55" w:rsidRPr="001E0BF3" w:rsidRDefault="00BF066F" w:rsidP="00E60D55">
      <w:pPr>
        <w:spacing w:after="12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If you need the client-side code or further details, please let me know!</w:t>
      </w:r>
    </w:p>
    <w:bookmarkEnd w:id="22"/>
    <w:p w14:paraId="667F51D5" w14:textId="77777777" w:rsidR="00E60D55" w:rsidRPr="001E0BF3" w:rsidRDefault="00E60D55">
      <w:pPr>
        <w:spacing w:after="160" w:line="259" w:lineRule="auto"/>
        <w:rPr>
          <w:rFonts w:ascii="Times New Roman" w:eastAsia="Calibri" w:hAnsi="Times New Roman" w:cs="Times New Roman"/>
          <w:color w:val="595959"/>
        </w:rPr>
      </w:pPr>
    </w:p>
    <w:p w14:paraId="3D734600" w14:textId="77777777" w:rsidR="00453585" w:rsidRPr="001E0BF3" w:rsidRDefault="00BF066F" w:rsidP="00453585">
      <w:pPr>
        <w:pStyle w:val="Heading1"/>
        <w:spacing w:before="360" w:after="80" w:line="259" w:lineRule="auto"/>
        <w:rPr>
          <w:rFonts w:ascii="Times New Roman" w:eastAsia="Times New Roman" w:hAnsi="Times New Roman" w:cs="Times New Roman"/>
          <w:b w:val="0"/>
          <w:bCs w:val="0"/>
          <w:color w:val="2F5496"/>
          <w:sz w:val="40"/>
          <w:szCs w:val="40"/>
        </w:rPr>
      </w:pPr>
      <w:bookmarkStart w:id="23" w:name="X6c8c76bf2e2ac7d75df8d9de6bf04f99c5f998f"/>
      <w:r w:rsidRPr="001E0BF3">
        <w:rPr>
          <w:rFonts w:ascii="Times New Roman" w:eastAsia="Times New Roman" w:hAnsi="Times New Roman" w:cs="Times New Roman"/>
          <w:b w:val="0"/>
          <w:bCs w:val="0"/>
          <w:color w:val="2F5496"/>
          <w:sz w:val="40"/>
          <w:szCs w:val="40"/>
        </w:rPr>
        <w:t>ClientHandler.java (server package) - Request Processor</w:t>
      </w:r>
    </w:p>
    <w:p w14:paraId="0A513DE1" w14:textId="77777777" w:rsidR="00453585" w:rsidRPr="001E0BF3" w:rsidRDefault="00BF066F" w:rsidP="00453585">
      <w:pPr>
        <w:pStyle w:val="Heading2"/>
        <w:spacing w:before="160" w:after="80" w:line="259" w:lineRule="auto"/>
        <w:rPr>
          <w:rFonts w:ascii="Times New Roman" w:eastAsia="Times New Roman" w:hAnsi="Times New Roman" w:cs="Times New Roman"/>
          <w:b w:val="0"/>
          <w:bCs w:val="0"/>
          <w:color w:val="2F5496"/>
          <w:sz w:val="32"/>
          <w:szCs w:val="32"/>
        </w:rPr>
      </w:pPr>
      <w:bookmarkStart w:id="24" w:name="overview"/>
      <w:r w:rsidRPr="001E0BF3">
        <w:rPr>
          <w:rFonts w:ascii="Times New Roman" w:eastAsia="Times New Roman" w:hAnsi="Times New Roman" w:cs="Times New Roman"/>
          <w:b w:val="0"/>
          <w:bCs w:val="0"/>
          <w:color w:val="2F5496"/>
          <w:sz w:val="32"/>
          <w:szCs w:val="32"/>
        </w:rPr>
        <w:t>Overview</w:t>
      </w:r>
    </w:p>
    <w:p w14:paraId="69BF85FA" w14:textId="77777777" w:rsidR="00453585" w:rsidRPr="001E0BF3" w:rsidRDefault="00BF066F" w:rsidP="00453585">
      <w:p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Handles incoming client requests in a dedicated thread.</w:t>
      </w:r>
    </w:p>
    <w:p w14:paraId="7383AC39" w14:textId="77777777" w:rsidR="00453585" w:rsidRPr="001E0BF3" w:rsidRDefault="00BF066F" w:rsidP="00453585">
      <w:pPr>
        <w:pStyle w:val="Heading2"/>
        <w:spacing w:before="160" w:after="80" w:line="259" w:lineRule="auto"/>
        <w:rPr>
          <w:rFonts w:ascii="Times New Roman" w:eastAsia="Times New Roman" w:hAnsi="Times New Roman" w:cs="Times New Roman"/>
          <w:b w:val="0"/>
          <w:bCs w:val="0"/>
          <w:color w:val="2F5496"/>
          <w:sz w:val="32"/>
          <w:szCs w:val="32"/>
        </w:rPr>
      </w:pPr>
      <w:bookmarkStart w:id="25" w:name="source-code"/>
      <w:bookmarkEnd w:id="24"/>
      <w:r w:rsidRPr="001E0BF3">
        <w:rPr>
          <w:rFonts w:ascii="Times New Roman" w:eastAsia="Times New Roman" w:hAnsi="Times New Roman" w:cs="Times New Roman"/>
          <w:b w:val="0"/>
          <w:bCs w:val="0"/>
          <w:color w:val="2F5496"/>
          <w:sz w:val="32"/>
          <w:szCs w:val="32"/>
        </w:rPr>
        <w:t>Source Code</w:t>
      </w:r>
    </w:p>
    <w:p w14:paraId="1D72EFD5" w14:textId="77777777" w:rsidR="00453585" w:rsidRPr="001E0BF3" w:rsidRDefault="00BF066F" w:rsidP="00453585">
      <w:pPr>
        <w:wordWrap w:val="0"/>
        <w:spacing w:after="160" w:line="259" w:lineRule="auto"/>
        <w:rPr>
          <w:rFonts w:ascii="Times New Roman" w:eastAsia="Calibri" w:hAnsi="Times New Roman" w:cs="Times New Roman"/>
          <w:color w:val="595959"/>
        </w:rPr>
      </w:pPr>
      <w:r w:rsidRPr="001E0BF3">
        <w:rPr>
          <w:rFonts w:ascii="Times New Roman" w:eastAsia="Calibri" w:hAnsi="Times New Roman" w:cs="Times New Roman"/>
          <w:b/>
          <w:color w:val="007020"/>
        </w:rPr>
        <w:t>package</w:t>
      </w:r>
      <w:r w:rsidRPr="001E0BF3">
        <w:rPr>
          <w:rFonts w:ascii="Times New Roman" w:eastAsia="Calibri" w:hAnsi="Times New Roman" w:cs="Times New Roman"/>
          <w:b/>
          <w:color w:val="008000"/>
        </w:rPr>
        <w:t xml:space="preserve"> server</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import</w:t>
      </w:r>
      <w:r w:rsidRPr="001E0BF3">
        <w:rPr>
          <w:rFonts w:ascii="Times New Roman" w:eastAsia="Calibri" w:hAnsi="Times New Roman" w:cs="Times New Roman"/>
          <w:b/>
          <w:color w:val="008000"/>
        </w:rPr>
        <w:t>java</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io</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import</w:t>
      </w:r>
      <w:r w:rsidRPr="001E0BF3">
        <w:rPr>
          <w:rFonts w:ascii="Times New Roman" w:eastAsia="Calibri" w:hAnsi="Times New Roman" w:cs="Times New Roman"/>
          <w:b/>
          <w:color w:val="008000"/>
        </w:rPr>
        <w:t>java</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net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import</w:t>
      </w:r>
      <w:r w:rsidRPr="001E0BF3">
        <w:rPr>
          <w:rFonts w:ascii="Times New Roman" w:eastAsia="Calibri" w:hAnsi="Times New Roman" w:cs="Times New Roman"/>
          <w:b/>
          <w:color w:val="008000"/>
        </w:rPr>
        <w:t>java</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util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publicclass</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ClientHandler</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b/>
          <w:color w:val="007020"/>
        </w:rPr>
        <w:t>implements</w:t>
      </w:r>
      <w:r w:rsidRPr="001E0BF3">
        <w:rPr>
          <w:rFonts w:ascii="Times New Roman" w:eastAsia="Calibri" w:hAnsi="Times New Roman" w:cs="Times New Roman"/>
          <w:color w:val="008000"/>
        </w:rPr>
        <w:t>Runnable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008000"/>
        </w:rPr>
        <w:t>Socket</w:t>
      </w:r>
      <w:proofErr w:type="spellEnd"/>
      <w:r w:rsidRPr="001E0BF3">
        <w:rPr>
          <w:rFonts w:ascii="Times New Roman" w:eastAsia="Calibri" w:hAnsi="Times New Roman" w:cs="Times New Roman"/>
          <w:color w:val="595959"/>
        </w:rPr>
        <w:t xml:space="preserve"> socket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lastRenderedPageBreak/>
        <w:t>private</w:t>
      </w:r>
      <w:r w:rsidRPr="001E0BF3">
        <w:rPr>
          <w:rFonts w:ascii="Times New Roman" w:eastAsia="Calibri" w:hAnsi="Times New Roman" w:cs="Times New Roman"/>
          <w:color w:val="008000"/>
        </w:rPr>
        <w:t>ObjectInputStream</w:t>
      </w:r>
      <w:proofErr w:type="spellEnd"/>
      <w:r w:rsidRPr="001E0BF3">
        <w:rPr>
          <w:rFonts w:ascii="Times New Roman" w:eastAsia="Calibri" w:hAnsi="Times New Roman" w:cs="Times New Roman"/>
          <w:color w:val="595959"/>
        </w:rPr>
        <w:t xml:space="preserve"> in</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008000"/>
        </w:rPr>
        <w:t>ObjectOutputStream</w:t>
      </w:r>
      <w:proofErr w:type="spellEnd"/>
      <w:r w:rsidRPr="001E0BF3">
        <w:rPr>
          <w:rFonts w:ascii="Times New Roman" w:eastAsia="Calibri" w:hAnsi="Times New Roman" w:cs="Times New Roman"/>
          <w:color w:val="595959"/>
        </w:rPr>
        <w:t xml:space="preserve"> out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008000"/>
        </w:rPr>
        <w:t>String</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clientAddress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06287E"/>
        </w:rPr>
        <w:t>ClientHandler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Socket</w:t>
      </w:r>
      <w:r w:rsidRPr="001E0BF3">
        <w:rPr>
          <w:rFonts w:ascii="Times New Roman" w:eastAsia="Calibri" w:hAnsi="Times New Roman" w:cs="Times New Roman"/>
          <w:color w:val="595959"/>
        </w:rPr>
        <w:t xml:space="preserve"> socket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this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socket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socket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this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clientAddress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socket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getInetAddress</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6287E"/>
        </w:rPr>
        <w:t>getHostAddress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color w:val="7D9029"/>
        </w:rPr>
        <w:t>@Override</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902000"/>
        </w:rPr>
        <w:t>void</w:t>
      </w:r>
      <w:r w:rsidRPr="001E0BF3">
        <w:rPr>
          <w:rFonts w:ascii="Times New Roman" w:eastAsia="Calibri" w:hAnsi="Times New Roman" w:cs="Times New Roman"/>
          <w:color w:val="06287E"/>
        </w:rPr>
        <w:t>run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try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out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ObjectOutputStream</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socket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getOutputStream</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flush</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in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ObjectInputStream</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socket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getInputStream</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System</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println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clientAddress</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 Connected"</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while</w:t>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true</w:t>
      </w:r>
      <w:r w:rsidRPr="001E0BF3">
        <w:rPr>
          <w:rFonts w:ascii="Times New Roman" w:eastAsia="Calibri" w:hAnsi="Times New Roman" w:cs="Times New Roman"/>
          <w:color w:val="666666"/>
        </w:rPr>
        <w:t>){</w:t>
      </w:r>
      <w:r w:rsidRPr="001E0BF3">
        <w:rPr>
          <w:rFonts w:ascii="Times New Roman" w:eastAsia="Calibri" w:hAnsi="Times New Roman" w:cs="Times New Roman"/>
          <w:i/>
          <w:color w:val="60A0B0"/>
        </w:rPr>
        <w:t>// Loop until EXIT</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String</w:t>
      </w:r>
      <w:r w:rsidRPr="001E0BF3">
        <w:rPr>
          <w:rFonts w:ascii="Times New Roman" w:eastAsia="Calibri" w:hAnsi="Times New Roman" w:cs="Times New Roman"/>
          <w:color w:val="595959"/>
        </w:rPr>
        <w:t xml:space="preserve"> command </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String</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readObject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command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equals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"GET_ALL"</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ArrayList</w:t>
      </w:r>
      <w:proofErr w:type="spellEnd"/>
      <w:r w:rsidRPr="001E0BF3">
        <w:rPr>
          <w:rFonts w:ascii="Times New Roman" w:eastAsia="Calibri" w:hAnsi="Times New Roman" w:cs="Times New Roman"/>
          <w:color w:val="666666"/>
        </w:rPr>
        <w:t>&lt;</w:t>
      </w:r>
      <w:r w:rsidRPr="001E0BF3">
        <w:rPr>
          <w:rFonts w:ascii="Times New Roman" w:eastAsia="Calibri" w:hAnsi="Times New Roman" w:cs="Times New Roman"/>
          <w:color w:val="595959"/>
        </w:rPr>
        <w:t>Employee</w:t>
      </w:r>
      <w:r w:rsidRPr="001E0BF3">
        <w:rPr>
          <w:rFonts w:ascii="Times New Roman" w:eastAsia="Calibri" w:hAnsi="Times New Roman" w:cs="Times New Roman"/>
          <w:color w:val="666666"/>
        </w:rPr>
        <w:t>&gt;</w:t>
      </w:r>
      <w:r w:rsidRPr="001E0BF3">
        <w:rPr>
          <w:rFonts w:ascii="Times New Roman" w:eastAsia="Calibri" w:hAnsi="Times New Roman" w:cs="Times New Roman"/>
          <w:color w:val="595959"/>
        </w:rPr>
        <w:t xml:space="preserve"> emps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Server</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getEmployees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emps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flush</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elseif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command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equals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"ADD"</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Employee emp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Employee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readObject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Server</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addEmployee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emp</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"SUCCESS"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flush</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elseif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command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equals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"UPDATE"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Employee emp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Employee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readObject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Server</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updateEmployee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emp</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"SUCCESS"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flush</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elseif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command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equals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"DELETE"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902000"/>
        </w:rPr>
        <w:t>int</w:t>
      </w:r>
      <w:r w:rsidRPr="001E0BF3">
        <w:rPr>
          <w:rFonts w:ascii="Times New Roman" w:eastAsia="Calibri" w:hAnsi="Times New Roman" w:cs="Times New Roman"/>
          <w:color w:val="595959"/>
        </w:rPr>
        <w:t xml:space="preserve"> id </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Integer</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readObject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Server</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deleteEmployee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id</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"SUCCESS"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flush</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elseif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command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equals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"MARK_ATTENDANCE"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902000"/>
        </w:rPr>
        <w:t>int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empId</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Integer</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readObject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String</w:t>
      </w:r>
      <w:r w:rsidRPr="001E0BF3">
        <w:rPr>
          <w:rFonts w:ascii="Times New Roman" w:eastAsia="Calibri" w:hAnsi="Times New Roman" w:cs="Times New Roman"/>
          <w:color w:val="595959"/>
        </w:rPr>
        <w:t xml:space="preserve"> status </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String</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readObject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Server</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markAttendance</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empId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status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"SUCCESS"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flush</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elseif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command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equals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"GET_ATTENDANCE"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902000"/>
        </w:rPr>
        <w:t>int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empId</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Integer</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readObject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Employee emp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Server</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getEmployeeById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empId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lastRenderedPageBreak/>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emp</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flush</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elseif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command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equals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"ADD_PERFORMANCE"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902000"/>
        </w:rPr>
        <w:t>int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empId</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Integer</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readObject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902000"/>
        </w:rPr>
        <w:t>int</w:t>
      </w:r>
      <w:r w:rsidRPr="001E0BF3">
        <w:rPr>
          <w:rFonts w:ascii="Times New Roman" w:eastAsia="Calibri" w:hAnsi="Times New Roman" w:cs="Times New Roman"/>
          <w:color w:val="595959"/>
        </w:rPr>
        <w:t xml:space="preserve"> rating </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Integer</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readObject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String</w:t>
      </w:r>
      <w:r w:rsidRPr="001E0BF3">
        <w:rPr>
          <w:rFonts w:ascii="Times New Roman" w:eastAsia="Calibri" w:hAnsi="Times New Roman" w:cs="Times New Roman"/>
          <w:color w:val="595959"/>
        </w:rPr>
        <w:t xml:space="preserve"> comments </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String</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readObject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String</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reviewedBy</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String</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readObject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Server</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addPerformanceReview</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empId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rating</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comments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reviewedBy</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"SUCCESS"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flush</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elseif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command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equals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"GET_PERFORMANCE"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902000"/>
        </w:rPr>
        <w:t>int</w:t>
      </w:r>
      <w:r w:rsidRPr="001E0BF3">
        <w:rPr>
          <w:rFonts w:ascii="Times New Roman" w:eastAsia="Calibri" w:hAnsi="Times New Roman" w:cs="Times New Roman"/>
          <w:color w:val="595959"/>
        </w:rPr>
        <w:t>empId</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Integer</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readObject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Employee emp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Server</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getEmployeeById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empId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emp</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flush</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elseif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command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equals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"SELECT_EOM"</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902000"/>
        </w:rPr>
        <w:t>int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eomId</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Server</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selectEmployeeOfMonth</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eomId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flush</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elseif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command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equals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"GET_CURRENT_EOM"</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Integer</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eomId</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Server</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getCurrentEOM</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eomId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flush</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elseif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command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equals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"GET_EOM_HISTORY"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HashMap</w:t>
      </w:r>
      <w:r w:rsidRPr="001E0BF3">
        <w:rPr>
          <w:rFonts w:ascii="Times New Roman" w:eastAsia="Calibri" w:hAnsi="Times New Roman" w:cs="Times New Roman"/>
          <w:color w:val="666666"/>
        </w:rPr>
        <w:t>&lt;</w:t>
      </w:r>
      <w:proofErr w:type="spellStart"/>
      <w:r w:rsidRPr="001E0BF3">
        <w:rPr>
          <w:rFonts w:ascii="Times New Roman" w:eastAsia="Calibri" w:hAnsi="Times New Roman" w:cs="Times New Roman"/>
          <w:color w:val="595959"/>
        </w:rPr>
        <w:t>java</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time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YearMonth</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Integer</w:t>
      </w:r>
      <w:proofErr w:type="spellEnd"/>
      <w:r w:rsidRPr="001E0BF3">
        <w:rPr>
          <w:rFonts w:ascii="Times New Roman" w:eastAsia="Calibri" w:hAnsi="Times New Roman" w:cs="Times New Roman"/>
          <w:color w:val="666666"/>
        </w:rPr>
        <w:t>&gt;</w:t>
      </w:r>
      <w:r w:rsidRPr="001E0BF3">
        <w:rPr>
          <w:rFonts w:ascii="Times New Roman" w:eastAsia="Calibri" w:hAnsi="Times New Roman" w:cs="Times New Roman"/>
          <w:color w:val="595959"/>
        </w:rPr>
        <w:t xml:space="preserve"> history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Server</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getEOMHistory</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history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flush</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elseif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command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equals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"EXIT"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break</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catch</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EOFException</w:t>
      </w:r>
      <w:proofErr w:type="spellEnd"/>
      <w:r w:rsidRPr="001E0BF3">
        <w:rPr>
          <w:rFonts w:ascii="Times New Roman" w:eastAsia="Calibri" w:hAnsi="Times New Roman" w:cs="Times New Roman"/>
          <w:color w:val="595959"/>
        </w:rPr>
        <w:t xml:space="preserve"> 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System</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println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clientAddress</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 Disconnected"</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catch</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Exception</w:t>
      </w:r>
      <w:r w:rsidRPr="001E0BF3">
        <w:rPr>
          <w:rFonts w:ascii="Times New Roman" w:eastAsia="Calibri" w:hAnsi="Times New Roman" w:cs="Times New Roman"/>
          <w:color w:val="595959"/>
        </w:rPr>
        <w:t xml:space="preserve"> 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System</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err</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println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clientAddress</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 Error: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getMessage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finally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try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in </w:t>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null</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close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out </w:t>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null</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close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socket </w:t>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null</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socket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close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catch</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IOException</w:t>
      </w:r>
      <w:proofErr w:type="spellEnd"/>
      <w:r w:rsidRPr="001E0BF3">
        <w:rPr>
          <w:rFonts w:ascii="Times New Roman" w:eastAsia="Calibri" w:hAnsi="Times New Roman" w:cs="Times New Roman"/>
          <w:color w:val="595959"/>
        </w:rPr>
        <w:t xml:space="preserve"> 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printStackTrace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p>
    <w:bookmarkEnd w:id="25"/>
    <w:p w14:paraId="5D679239" w14:textId="77777777" w:rsidR="00453585" w:rsidRPr="001E0BF3" w:rsidRDefault="00BF066F" w:rsidP="00453585">
      <w:pPr>
        <w:pStyle w:val="Heading2"/>
        <w:spacing w:before="160" w:after="80" w:line="259" w:lineRule="auto"/>
        <w:rPr>
          <w:rFonts w:ascii="Times New Roman" w:eastAsia="Times New Roman" w:hAnsi="Times New Roman" w:cs="Times New Roman"/>
          <w:b w:val="0"/>
          <w:bCs w:val="0"/>
          <w:color w:val="2F5496"/>
          <w:sz w:val="32"/>
          <w:szCs w:val="32"/>
        </w:rPr>
      </w:pPr>
      <w:r w:rsidRPr="001E0BF3">
        <w:rPr>
          <w:rFonts w:ascii="Times New Roman" w:eastAsia="Times New Roman" w:hAnsi="Times New Roman" w:cs="Times New Roman"/>
          <w:b w:val="0"/>
          <w:bCs w:val="0"/>
          <w:color w:val="2F5496"/>
          <w:sz w:val="32"/>
          <w:szCs w:val="32"/>
        </w:rPr>
        <w:lastRenderedPageBreak/>
        <w:t>Explanation</w:t>
      </w:r>
    </w:p>
    <w:p w14:paraId="6961785C" w14:textId="77777777" w:rsidR="00453585" w:rsidRPr="001E0BF3" w:rsidRDefault="00BF066F" w:rsidP="00453585">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Implements Runnable interface to enable handling each client connection in a separate thread.</w:t>
      </w:r>
    </w:p>
    <w:p w14:paraId="5B535197" w14:textId="77777777" w:rsidR="00453585" w:rsidRPr="001E0BF3" w:rsidRDefault="00BF066F" w:rsidP="00453585">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Uses an input/output stream pair (</w:t>
      </w:r>
      <w:proofErr w:type="spellStart"/>
      <w:r w:rsidRPr="001E0BF3">
        <w:rPr>
          <w:rFonts w:ascii="Times New Roman" w:eastAsia="Calibri" w:hAnsi="Times New Roman" w:cs="Times New Roman"/>
          <w:color w:val="595959"/>
        </w:rPr>
        <w:t>ObjectInputStream</w:t>
      </w:r>
      <w:proofErr w:type="spellEnd"/>
      <w:r w:rsidRPr="001E0BF3">
        <w:rPr>
          <w:rFonts w:ascii="Times New Roman" w:eastAsia="Calibri" w:hAnsi="Times New Roman" w:cs="Times New Roman"/>
          <w:color w:val="595959"/>
        </w:rPr>
        <w:t xml:space="preserve"> and </w:t>
      </w:r>
      <w:proofErr w:type="spellStart"/>
      <w:r w:rsidRPr="001E0BF3">
        <w:rPr>
          <w:rFonts w:ascii="Times New Roman" w:eastAsia="Calibri" w:hAnsi="Times New Roman" w:cs="Times New Roman"/>
          <w:color w:val="595959"/>
        </w:rPr>
        <w:t>ObjectOutputStream</w:t>
      </w:r>
      <w:proofErr w:type="spellEnd"/>
      <w:r w:rsidRPr="001E0BF3">
        <w:rPr>
          <w:rFonts w:ascii="Times New Roman" w:eastAsia="Calibri" w:hAnsi="Times New Roman" w:cs="Times New Roman"/>
          <w:color w:val="595959"/>
        </w:rPr>
        <w:t>) for communication with the client.</w:t>
      </w:r>
    </w:p>
    <w:p w14:paraId="266DE479" w14:textId="77777777" w:rsidR="00453585" w:rsidRPr="001E0BF3" w:rsidRDefault="00BF066F" w:rsidP="00453585">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Processes commands sent by the client through a command dispatcher implemented as an if-else chain.</w:t>
      </w:r>
    </w:p>
    <w:p w14:paraId="60E2CEE5" w14:textId="77777777" w:rsidR="00453585" w:rsidRPr="001E0BF3" w:rsidRDefault="00BF066F" w:rsidP="00453585">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Routes requests to corresponding static methods in the Server class.</w:t>
      </w:r>
    </w:p>
    <w:p w14:paraId="78281854" w14:textId="77777777" w:rsidR="00453585" w:rsidRPr="001E0BF3" w:rsidRDefault="00BF066F" w:rsidP="00453585">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Serializes responses back to the client.</w:t>
      </w:r>
    </w:p>
    <w:p w14:paraId="353A595C" w14:textId="77777777" w:rsidR="00453585" w:rsidRPr="001E0BF3" w:rsidRDefault="00BF066F" w:rsidP="00453585">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Supports commands for employee management, attendance, performance reviews, and Employee of the Month (EOM) functionality.</w:t>
      </w:r>
    </w:p>
    <w:p w14:paraId="1A82E83B" w14:textId="77777777" w:rsidR="00453585" w:rsidRPr="001E0BF3" w:rsidRDefault="00BF066F" w:rsidP="00453585">
      <w:pPr>
        <w:numPr>
          <w:ilvl w:val="0"/>
          <w:numId w:val="11"/>
        </w:numPr>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595959"/>
        </w:rPr>
        <w:t>Handles client disconnections gracefully and ensures all resources are properly closed in the finally block.</w:t>
      </w:r>
    </w:p>
    <w:bookmarkEnd w:id="23"/>
    <w:p w14:paraId="2B13CFB0" w14:textId="77777777" w:rsidR="00A4458D" w:rsidRPr="001E0BF3" w:rsidRDefault="00BF066F" w:rsidP="00A4458D">
      <w:pPr>
        <w:numPr>
          <w:ilvl w:val="0"/>
          <w:numId w:val="11"/>
        </w:numPr>
        <w:wordWrap w:val="0"/>
        <w:spacing w:after="160" w:line="259" w:lineRule="auto"/>
        <w:rPr>
          <w:rFonts w:ascii="Times New Roman" w:eastAsia="Calibri" w:hAnsi="Times New Roman" w:cs="Times New Roman"/>
          <w:color w:val="595959"/>
        </w:rPr>
      </w:pPr>
      <w:r w:rsidRPr="001E0BF3">
        <w:rPr>
          <w:rFonts w:ascii="Times New Roman" w:eastAsia="Calibri" w:hAnsi="Times New Roman" w:cs="Times New Roman"/>
          <w:color w:val="40A070"/>
          <w:sz w:val="32"/>
          <w:szCs w:val="32"/>
        </w:rPr>
        <w:t>4.</w:t>
      </w:r>
      <w:r w:rsidRPr="001E0BF3">
        <w:rPr>
          <w:rFonts w:ascii="Times New Roman" w:eastAsia="Calibri" w:hAnsi="Times New Roman" w:cs="Times New Roman"/>
          <w:color w:val="595959"/>
          <w:sz w:val="32"/>
          <w:szCs w:val="32"/>
        </w:rPr>
        <w:t xml:space="preserve"> Client</w:t>
      </w:r>
      <w:r w:rsidRPr="001E0BF3">
        <w:rPr>
          <w:rFonts w:ascii="Times New Roman" w:eastAsia="Calibri" w:hAnsi="Times New Roman" w:cs="Times New Roman"/>
          <w:color w:val="666666"/>
          <w:sz w:val="32"/>
          <w:szCs w:val="32"/>
        </w:rPr>
        <w:t>.</w:t>
      </w:r>
      <w:r w:rsidRPr="001E0BF3">
        <w:rPr>
          <w:rFonts w:ascii="Times New Roman" w:eastAsia="Calibri" w:hAnsi="Times New Roman" w:cs="Times New Roman"/>
          <w:color w:val="06287E"/>
          <w:sz w:val="32"/>
          <w:szCs w:val="32"/>
        </w:rPr>
        <w:t>java</w:t>
      </w:r>
      <w:r w:rsidRPr="001E0BF3">
        <w:rPr>
          <w:rFonts w:ascii="Times New Roman" w:eastAsia="Calibri" w:hAnsi="Times New Roman" w:cs="Times New Roman"/>
          <w:color w:val="666666"/>
          <w:sz w:val="32"/>
          <w:szCs w:val="32"/>
        </w:rPr>
        <w:t>(</w:t>
      </w:r>
      <w:r w:rsidRPr="001E0BF3">
        <w:rPr>
          <w:rFonts w:ascii="Times New Roman" w:eastAsia="Calibri" w:hAnsi="Times New Roman" w:cs="Times New Roman"/>
          <w:color w:val="595959"/>
          <w:sz w:val="32"/>
          <w:szCs w:val="32"/>
        </w:rPr>
        <w:t xml:space="preserve">client </w:t>
      </w:r>
      <w:r w:rsidRPr="001E0BF3">
        <w:rPr>
          <w:rFonts w:ascii="Times New Roman" w:eastAsia="Calibri" w:hAnsi="Times New Roman" w:cs="Times New Roman"/>
          <w:b/>
          <w:color w:val="007020"/>
          <w:sz w:val="32"/>
          <w:szCs w:val="32"/>
        </w:rPr>
        <w:t>package</w:t>
      </w:r>
      <w:r w:rsidRPr="001E0BF3">
        <w:rPr>
          <w:rFonts w:ascii="Times New Roman" w:eastAsia="Calibri" w:hAnsi="Times New Roman" w:cs="Times New Roman"/>
          <w:b/>
          <w:color w:val="008000"/>
          <w:sz w:val="32"/>
          <w:szCs w:val="32"/>
        </w:rPr>
        <w:t>) - GUI Frontend</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package</w:t>
      </w:r>
      <w:r w:rsidRPr="001E0BF3">
        <w:rPr>
          <w:rFonts w:ascii="Times New Roman" w:eastAsia="Calibri" w:hAnsi="Times New Roman" w:cs="Times New Roman"/>
          <w:b/>
          <w:color w:val="008000"/>
        </w:rPr>
        <w:t xml:space="preserve"> client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import</w:t>
      </w:r>
      <w:r w:rsidRPr="001E0BF3">
        <w:rPr>
          <w:rFonts w:ascii="Times New Roman" w:eastAsia="Calibri" w:hAnsi="Times New Roman" w:cs="Times New Roman"/>
          <w:b/>
          <w:color w:val="008000"/>
        </w:rPr>
        <w:t>server</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Employee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import</w:t>
      </w:r>
      <w:r w:rsidRPr="001E0BF3">
        <w:rPr>
          <w:rFonts w:ascii="Times New Roman" w:eastAsia="Calibri" w:hAnsi="Times New Roman" w:cs="Times New Roman"/>
          <w:b/>
          <w:color w:val="008000"/>
        </w:rPr>
        <w:t>javax</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swing</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import</w:t>
      </w:r>
      <w:r w:rsidRPr="001E0BF3">
        <w:rPr>
          <w:rFonts w:ascii="Times New Roman" w:eastAsia="Calibri" w:hAnsi="Times New Roman" w:cs="Times New Roman"/>
          <w:b/>
          <w:color w:val="008000"/>
        </w:rPr>
        <w:t>javax</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swing</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table</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DefaultTableModel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import</w:t>
      </w:r>
      <w:r w:rsidRPr="001E0BF3">
        <w:rPr>
          <w:rFonts w:ascii="Times New Roman" w:eastAsia="Calibri" w:hAnsi="Times New Roman" w:cs="Times New Roman"/>
          <w:b/>
          <w:color w:val="008000"/>
        </w:rPr>
        <w:t>java</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awt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import</w:t>
      </w:r>
      <w:r w:rsidRPr="001E0BF3">
        <w:rPr>
          <w:rFonts w:ascii="Times New Roman" w:eastAsia="Calibri" w:hAnsi="Times New Roman" w:cs="Times New Roman"/>
          <w:b/>
          <w:color w:val="008000"/>
        </w:rPr>
        <w:t>java</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awt</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event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import</w:t>
      </w:r>
      <w:r w:rsidRPr="001E0BF3">
        <w:rPr>
          <w:rFonts w:ascii="Times New Roman" w:eastAsia="Calibri" w:hAnsi="Times New Roman" w:cs="Times New Roman"/>
          <w:b/>
          <w:color w:val="008000"/>
        </w:rPr>
        <w:t>java</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io</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import</w:t>
      </w:r>
      <w:r w:rsidRPr="001E0BF3">
        <w:rPr>
          <w:rFonts w:ascii="Times New Roman" w:eastAsia="Calibri" w:hAnsi="Times New Roman" w:cs="Times New Roman"/>
          <w:b/>
          <w:color w:val="008000"/>
        </w:rPr>
        <w:t>java</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net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import</w:t>
      </w:r>
      <w:r w:rsidRPr="001E0BF3">
        <w:rPr>
          <w:rFonts w:ascii="Times New Roman" w:eastAsia="Calibri" w:hAnsi="Times New Roman" w:cs="Times New Roman"/>
          <w:b/>
          <w:color w:val="008000"/>
        </w:rPr>
        <w:t>java</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time</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LocalDate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import</w:t>
      </w:r>
      <w:r w:rsidRPr="001E0BF3">
        <w:rPr>
          <w:rFonts w:ascii="Times New Roman" w:eastAsia="Calibri" w:hAnsi="Times New Roman" w:cs="Times New Roman"/>
          <w:b/>
          <w:color w:val="008000"/>
        </w:rPr>
        <w:t>java</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time</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YearMonth</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import</w:t>
      </w:r>
      <w:r w:rsidRPr="001E0BF3">
        <w:rPr>
          <w:rFonts w:ascii="Times New Roman" w:eastAsia="Calibri" w:hAnsi="Times New Roman" w:cs="Times New Roman"/>
          <w:b/>
          <w:color w:val="008000"/>
        </w:rPr>
        <w:t>java</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util</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ArrayList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import</w:t>
      </w:r>
      <w:r w:rsidRPr="001E0BF3">
        <w:rPr>
          <w:rFonts w:ascii="Times New Roman" w:eastAsia="Calibri" w:hAnsi="Times New Roman" w:cs="Times New Roman"/>
          <w:b/>
          <w:color w:val="008000"/>
        </w:rPr>
        <w:t>java</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util</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HashMap</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import</w:t>
      </w:r>
      <w:r w:rsidRPr="001E0BF3">
        <w:rPr>
          <w:rFonts w:ascii="Times New Roman" w:eastAsia="Calibri" w:hAnsi="Times New Roman" w:cs="Times New Roman"/>
          <w:b/>
          <w:color w:val="008000"/>
        </w:rPr>
        <w:t>java</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util</w:t>
      </w:r>
      <w:r w:rsidRPr="001E0BF3">
        <w:rPr>
          <w:rFonts w:ascii="Times New Roman" w:eastAsia="Calibri" w:hAnsi="Times New Roman" w:cs="Times New Roman"/>
          <w:color w:val="666666"/>
        </w:rPr>
        <w:t>.</w:t>
      </w:r>
      <w:r w:rsidRPr="001E0BF3">
        <w:rPr>
          <w:rFonts w:ascii="Times New Roman" w:eastAsia="Calibri" w:hAnsi="Times New Roman" w:cs="Times New Roman"/>
          <w:b/>
          <w:color w:val="008000"/>
        </w:rPr>
        <w:t>Map</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publicclass</w:t>
      </w:r>
      <w:proofErr w:type="spellEnd"/>
      <w:r w:rsidRPr="001E0BF3">
        <w:rPr>
          <w:rFonts w:ascii="Times New Roman" w:eastAsia="Calibri" w:hAnsi="Times New Roman" w:cs="Times New Roman"/>
          <w:color w:val="595959"/>
        </w:rPr>
        <w:t xml:space="preserve"> Client </w:t>
      </w:r>
      <w:proofErr w:type="spellStart"/>
      <w:r w:rsidRPr="001E0BF3">
        <w:rPr>
          <w:rFonts w:ascii="Times New Roman" w:eastAsia="Calibri" w:hAnsi="Times New Roman" w:cs="Times New Roman"/>
          <w:b/>
          <w:color w:val="007020"/>
        </w:rPr>
        <w:t>extends</w:t>
      </w:r>
      <w:r w:rsidRPr="001E0BF3">
        <w:rPr>
          <w:rFonts w:ascii="Times New Roman" w:eastAsia="Calibri" w:hAnsi="Times New Roman" w:cs="Times New Roman"/>
          <w:color w:val="008000"/>
        </w:rPr>
        <w:t>JFrame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008000"/>
        </w:rPr>
        <w:t>Socket</w:t>
      </w:r>
      <w:proofErr w:type="spellEnd"/>
      <w:r w:rsidRPr="001E0BF3">
        <w:rPr>
          <w:rFonts w:ascii="Times New Roman" w:eastAsia="Calibri" w:hAnsi="Times New Roman" w:cs="Times New Roman"/>
          <w:color w:val="595959"/>
        </w:rPr>
        <w:t xml:space="preserve"> socket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008000"/>
        </w:rPr>
        <w:t>ObjectOutputStream</w:t>
      </w:r>
      <w:proofErr w:type="spellEnd"/>
      <w:r w:rsidRPr="001E0BF3">
        <w:rPr>
          <w:rFonts w:ascii="Times New Roman" w:eastAsia="Calibri" w:hAnsi="Times New Roman" w:cs="Times New Roman"/>
          <w:color w:val="595959"/>
        </w:rPr>
        <w:t xml:space="preserve"> out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008000"/>
        </w:rPr>
        <w:t>ObjectInputStream</w:t>
      </w:r>
      <w:proofErr w:type="spellEnd"/>
      <w:r w:rsidRPr="001E0BF3">
        <w:rPr>
          <w:rFonts w:ascii="Times New Roman" w:eastAsia="Calibri" w:hAnsi="Times New Roman" w:cs="Times New Roman"/>
          <w:color w:val="595959"/>
        </w:rPr>
        <w:t xml:space="preserve"> in</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008000"/>
        </w:rPr>
        <w:t>JTable</w:t>
      </w:r>
      <w:proofErr w:type="spellEnd"/>
      <w:r w:rsidRPr="001E0BF3">
        <w:rPr>
          <w:rFonts w:ascii="Times New Roman" w:eastAsia="Calibri" w:hAnsi="Times New Roman" w:cs="Times New Roman"/>
          <w:color w:val="595959"/>
        </w:rPr>
        <w:t xml:space="preserve"> table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008000"/>
        </w:rPr>
        <w:t>DefaultTableModel</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tableModel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008000"/>
        </w:rPr>
        <w:t>JTextField</w:t>
      </w:r>
      <w:r w:rsidRPr="001E0BF3">
        <w:rPr>
          <w:rFonts w:ascii="Times New Roman" w:eastAsia="Calibri" w:hAnsi="Times New Roman" w:cs="Times New Roman"/>
          <w:color w:val="595959"/>
        </w:rPr>
        <w:t>nameField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deptField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salaryField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searchField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008000"/>
        </w:rPr>
        <w:t>JLabel</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countLabel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008000"/>
        </w:rPr>
        <w:t>JButton</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addButton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updateButton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deleteButton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refreshButton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06287E"/>
        </w:rPr>
        <w:t>Client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super</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"Employee Management System"</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6287E"/>
        </w:rPr>
        <w:t>connectToServer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6287E"/>
        </w:rPr>
        <w:lastRenderedPageBreak/>
        <w:t>setupGUI</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6287E"/>
        </w:rPr>
        <w:t>refreshData</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902000"/>
        </w:rPr>
        <w:t>void</w:t>
      </w:r>
      <w:r w:rsidRPr="001E0BF3">
        <w:rPr>
          <w:rFonts w:ascii="Times New Roman" w:eastAsia="Calibri" w:hAnsi="Times New Roman" w:cs="Times New Roman"/>
          <w:color w:val="06287E"/>
        </w:rPr>
        <w:t>connectToServer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try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socket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Socket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"localhost"</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5000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out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ObjectOutputStream</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socket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getOutputStream</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in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ObjectInputStream</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socket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getInputStream</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System</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println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"Connected to server"</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catch</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IOException</w:t>
      </w:r>
      <w:proofErr w:type="spellEnd"/>
      <w:r w:rsidRPr="001E0BF3">
        <w:rPr>
          <w:rFonts w:ascii="Times New Roman" w:eastAsia="Calibri" w:hAnsi="Times New Roman" w:cs="Times New Roman"/>
          <w:color w:val="595959"/>
        </w:rPr>
        <w:t xml:space="preserve"> 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showMessageDialog</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this</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"Cannot</w:t>
      </w:r>
      <w:proofErr w:type="spellEnd"/>
      <w:r w:rsidRPr="001E0BF3">
        <w:rPr>
          <w:rFonts w:ascii="Times New Roman" w:eastAsia="Calibri" w:hAnsi="Times New Roman" w:cs="Times New Roman"/>
          <w:color w:val="4070A0"/>
        </w:rPr>
        <w:t xml:space="preserve"> connect to server!"</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"Error"</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ERROR_MESSAGE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System</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exit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902000"/>
        </w:rPr>
        <w:t>void</w:t>
      </w:r>
      <w:r w:rsidRPr="001E0BF3">
        <w:rPr>
          <w:rFonts w:ascii="Times New Roman" w:eastAsia="Calibri" w:hAnsi="Times New Roman" w:cs="Times New Roman"/>
          <w:color w:val="06287E"/>
        </w:rPr>
        <w:t>setupGUI</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6287E"/>
        </w:rPr>
        <w:t>setLayout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BorderLayout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10</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JPanel</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titlePanel</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JPanel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titlePanel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setBackground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Color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52</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152</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219</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JLabel</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titleLabel</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JLabel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"Employee Management System"</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titleLabel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setFont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Font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"Arial"</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Font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BOLD</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20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titleLabel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setForeground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Color</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WHITE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titlePanel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titleLabel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6287E"/>
        </w:rPr>
        <w:t>add</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titlePanel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BorderLayout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NORTH</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String</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columns </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w:t>
      </w:r>
      <w:proofErr w:type="spellStart"/>
      <w:r w:rsidRPr="001E0BF3">
        <w:rPr>
          <w:rFonts w:ascii="Times New Roman" w:eastAsia="Calibri" w:hAnsi="Times New Roman" w:cs="Times New Roman"/>
          <w:color w:val="4070A0"/>
        </w:rPr>
        <w:t>ID"</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"Name"</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"Department"</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"Salary</w:t>
      </w:r>
      <w:proofErr w:type="spellEnd"/>
      <w:r w:rsidRPr="001E0BF3">
        <w:rPr>
          <w:rFonts w:ascii="Times New Roman" w:eastAsia="Calibri" w:hAnsi="Times New Roman" w:cs="Times New Roman"/>
          <w:color w:val="4070A0"/>
        </w:rPr>
        <w: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tableModel</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DefaultTableModel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columns</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table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JTable</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tableModel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table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setSelectionMode</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ListSelectionModel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SINGLE_SELECTION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table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addMouseListener</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MouseAdapter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902000"/>
        </w:rPr>
        <w:t>void</w:t>
      </w:r>
      <w:r w:rsidRPr="001E0BF3">
        <w:rPr>
          <w:rFonts w:ascii="Times New Roman" w:eastAsia="Calibri" w:hAnsi="Times New Roman" w:cs="Times New Roman"/>
          <w:color w:val="06287E"/>
        </w:rPr>
        <w:t>mouseClicked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MouseEvent</w:t>
      </w:r>
      <w:proofErr w:type="spellEnd"/>
      <w:r w:rsidRPr="001E0BF3">
        <w:rPr>
          <w:rFonts w:ascii="Times New Roman" w:eastAsia="Calibri" w:hAnsi="Times New Roman" w:cs="Times New Roman"/>
          <w:color w:val="595959"/>
        </w:rPr>
        <w:t xml:space="preserve"> 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902000"/>
        </w:rPr>
        <w:t>int</w:t>
      </w:r>
      <w:r w:rsidRPr="001E0BF3">
        <w:rPr>
          <w:rFonts w:ascii="Times New Roman" w:eastAsia="Calibri" w:hAnsi="Times New Roman" w:cs="Times New Roman"/>
          <w:color w:val="595959"/>
        </w:rPr>
        <w:t xml:space="preserve"> row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table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getSelectedRow</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row </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nameField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setText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tableModel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getValueAt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row</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6287E"/>
        </w:rPr>
        <w:t>toString</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deptField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setText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tableModel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getValueAt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row</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2</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6287E"/>
        </w:rPr>
        <w:t>toString</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salaryField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setText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tableModel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getValueAt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row</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3</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6287E"/>
        </w:rPr>
        <w:t>toString</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JScrollPane</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scrollPane</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JScrollPane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table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6287E"/>
        </w:rPr>
        <w:t>add</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scrollPane</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BorderLayout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CENTER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JPanel</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formPanel</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JPanel</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GridLayout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11</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2</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5</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5</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formPanel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setBorder</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BorderFactory</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createEmptyBorder</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10</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10</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10</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lastRenderedPageBreak/>
        <w:t xml:space="preserve">        </w:t>
      </w:r>
      <w:proofErr w:type="spellStart"/>
      <w:r w:rsidRPr="001E0BF3">
        <w:rPr>
          <w:rFonts w:ascii="Times New Roman" w:eastAsia="Calibri" w:hAnsi="Times New Roman" w:cs="Times New Roman"/>
          <w:color w:val="595959"/>
        </w:rPr>
        <w:t>formPanel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JLabel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"Name:"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nameField</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JTextField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formPanel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nameField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formPanel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JLabel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"Department:"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deptField</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JTextField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formPanel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deptField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595959"/>
        </w:rPr>
        <w:t>formPanel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JLabel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"Salary:"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salaryField</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JTextField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formPanel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salaryField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formPanel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JLabel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"Search Name:"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searchField</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JTextField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formPanel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searchField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formPanel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JLabel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JButton</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searchButton</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JButton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"Search"</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searchButton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setBackground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Color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52</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73</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94</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searchButton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setForeground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Color</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WHITE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searchButton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addActionListener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e </w:t>
      </w:r>
      <w:r w:rsidRPr="001E0BF3">
        <w:rPr>
          <w:rFonts w:ascii="Times New Roman" w:eastAsia="Calibri" w:hAnsi="Times New Roman" w:cs="Times New Roman"/>
          <w:color w:val="666666"/>
        </w:rPr>
        <w:t>-&gt;</w:t>
      </w:r>
      <w:proofErr w:type="spellStart"/>
      <w:r w:rsidRPr="001E0BF3">
        <w:rPr>
          <w:rFonts w:ascii="Times New Roman" w:eastAsia="Calibri" w:hAnsi="Times New Roman" w:cs="Times New Roman"/>
          <w:color w:val="06287E"/>
        </w:rPr>
        <w:t>searchEmployee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formPanel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searchButton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formPanel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JLabel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"Total Employees:"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countLabel</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JLabel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countLabel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setFont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Font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"Arial"</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Font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BOLD</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12</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formPanel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countLabel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addButton</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JButton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"Add"</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addButton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setBackground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Color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46</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204</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113</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addButton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setForeground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Color</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WHITE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addButton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addActionListener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e </w:t>
      </w:r>
      <w:r w:rsidRPr="001E0BF3">
        <w:rPr>
          <w:rFonts w:ascii="Times New Roman" w:eastAsia="Calibri" w:hAnsi="Times New Roman" w:cs="Times New Roman"/>
          <w:color w:val="666666"/>
        </w:rPr>
        <w:t>-&gt;</w:t>
      </w:r>
      <w:proofErr w:type="spellStart"/>
      <w:r w:rsidRPr="001E0BF3">
        <w:rPr>
          <w:rFonts w:ascii="Times New Roman" w:eastAsia="Calibri" w:hAnsi="Times New Roman" w:cs="Times New Roman"/>
          <w:color w:val="06287E"/>
        </w:rPr>
        <w:t>addEmployee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formPanel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addButton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595959"/>
        </w:rPr>
        <w:t>updateButton</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JButton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"Update"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updateButton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setBackground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Color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52</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152</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219</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updateButton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setForeground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Color</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WHITE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updateButton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addActionListener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e </w:t>
      </w:r>
      <w:r w:rsidRPr="001E0BF3">
        <w:rPr>
          <w:rFonts w:ascii="Times New Roman" w:eastAsia="Calibri" w:hAnsi="Times New Roman" w:cs="Times New Roman"/>
          <w:color w:val="666666"/>
        </w:rPr>
        <w:t>-&gt;</w:t>
      </w:r>
      <w:proofErr w:type="spellStart"/>
      <w:r w:rsidRPr="001E0BF3">
        <w:rPr>
          <w:rFonts w:ascii="Times New Roman" w:eastAsia="Calibri" w:hAnsi="Times New Roman" w:cs="Times New Roman"/>
          <w:color w:val="06287E"/>
        </w:rPr>
        <w:t>updateEmployee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formPanel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updateButton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deleteButton</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JButton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"Delete"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deleteButton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setBackground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Color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231</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76</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60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deleteButton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setForeground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Color</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WHITE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deleteButton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addActionListener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e </w:t>
      </w:r>
      <w:r w:rsidRPr="001E0BF3">
        <w:rPr>
          <w:rFonts w:ascii="Times New Roman" w:eastAsia="Calibri" w:hAnsi="Times New Roman" w:cs="Times New Roman"/>
          <w:color w:val="666666"/>
        </w:rPr>
        <w:t>-&gt;</w:t>
      </w:r>
      <w:proofErr w:type="spellStart"/>
      <w:r w:rsidRPr="001E0BF3">
        <w:rPr>
          <w:rFonts w:ascii="Times New Roman" w:eastAsia="Calibri" w:hAnsi="Times New Roman" w:cs="Times New Roman"/>
          <w:color w:val="06287E"/>
        </w:rPr>
        <w:t>deleteEmployee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595959"/>
        </w:rPr>
        <w:t>formPanel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deleteButton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refreshButton</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JButton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"Refresh"</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refreshButton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setBackground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Color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149</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165</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166</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lastRenderedPageBreak/>
        <w:t xml:space="preserve">        </w:t>
      </w:r>
      <w:proofErr w:type="spellStart"/>
      <w:r w:rsidRPr="001E0BF3">
        <w:rPr>
          <w:rFonts w:ascii="Times New Roman" w:eastAsia="Calibri" w:hAnsi="Times New Roman" w:cs="Times New Roman"/>
          <w:color w:val="595959"/>
        </w:rPr>
        <w:t>refreshButton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setForeground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Color</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WHITE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refreshButton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addActionListener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e </w:t>
      </w:r>
      <w:r w:rsidRPr="001E0BF3">
        <w:rPr>
          <w:rFonts w:ascii="Times New Roman" w:eastAsia="Calibri" w:hAnsi="Times New Roman" w:cs="Times New Roman"/>
          <w:color w:val="666666"/>
        </w:rPr>
        <w:t>-&gt;</w:t>
      </w:r>
      <w:proofErr w:type="spellStart"/>
      <w:r w:rsidRPr="001E0BF3">
        <w:rPr>
          <w:rFonts w:ascii="Times New Roman" w:eastAsia="Calibri" w:hAnsi="Times New Roman" w:cs="Times New Roman"/>
          <w:color w:val="06287E"/>
        </w:rPr>
        <w:t>refreshData</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formPanel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refreshButton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JButton</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attendanceBtn</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JButton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"Attendance"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attendanceBtn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setBackground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Color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155</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89</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182</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attendanceBtn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setForeground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Color</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WHITE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595959"/>
        </w:rPr>
        <w:t>attendanceBtn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addActionListener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e </w:t>
      </w:r>
      <w:r w:rsidRPr="001E0BF3">
        <w:rPr>
          <w:rFonts w:ascii="Times New Roman" w:eastAsia="Calibri" w:hAnsi="Times New Roman" w:cs="Times New Roman"/>
          <w:color w:val="666666"/>
        </w:rPr>
        <w:t>-&gt;</w:t>
      </w:r>
      <w:proofErr w:type="spellStart"/>
      <w:r w:rsidRPr="001E0BF3">
        <w:rPr>
          <w:rFonts w:ascii="Times New Roman" w:eastAsia="Calibri" w:hAnsi="Times New Roman" w:cs="Times New Roman"/>
          <w:color w:val="06287E"/>
        </w:rPr>
        <w:t>openAttendanceWindow</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formPanel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attendanceBtn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JButton</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performanceBtn</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JButton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"Performance"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performanceBtn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setBackground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Color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230</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126</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34</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595959"/>
        </w:rPr>
        <w:t>performanceBtn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setForeground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Color</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WHITE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performanceBtn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addActionListener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e </w:t>
      </w:r>
      <w:r w:rsidRPr="001E0BF3">
        <w:rPr>
          <w:rFonts w:ascii="Times New Roman" w:eastAsia="Calibri" w:hAnsi="Times New Roman" w:cs="Times New Roman"/>
          <w:color w:val="666666"/>
        </w:rPr>
        <w:t>-&gt;</w:t>
      </w:r>
      <w:proofErr w:type="spellStart"/>
      <w:r w:rsidRPr="001E0BF3">
        <w:rPr>
          <w:rFonts w:ascii="Times New Roman" w:eastAsia="Calibri" w:hAnsi="Times New Roman" w:cs="Times New Roman"/>
          <w:color w:val="06287E"/>
        </w:rPr>
        <w:t>openPerformanceWindow</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formPanel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performanceBtn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JButton</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eomBtn</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JButton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"EOM"</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eomBtn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setBackground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Color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241</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196</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15</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eomBtn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setForeground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Color</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WHITE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eomBtn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addActionListener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e </w:t>
      </w:r>
      <w:r w:rsidRPr="001E0BF3">
        <w:rPr>
          <w:rFonts w:ascii="Times New Roman" w:eastAsia="Calibri" w:hAnsi="Times New Roman" w:cs="Times New Roman"/>
          <w:color w:val="666666"/>
        </w:rPr>
        <w:t>-&gt;</w:t>
      </w:r>
      <w:proofErr w:type="spellStart"/>
      <w:r w:rsidRPr="001E0BF3">
        <w:rPr>
          <w:rFonts w:ascii="Times New Roman" w:eastAsia="Calibri" w:hAnsi="Times New Roman" w:cs="Times New Roman"/>
          <w:color w:val="06287E"/>
        </w:rPr>
        <w:t>openEmployeeOfMonthWindow</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formPanel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eomBtn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color w:val="06287E"/>
        </w:rPr>
        <w:t>add</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formPanel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BorderLayout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EAST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6287E"/>
        </w:rPr>
        <w:t>setSize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900</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600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6287E"/>
        </w:rPr>
        <w:t>setDefaultCloseOperation</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JFrame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EXIT_ON_CLOSE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6287E"/>
        </w:rPr>
        <w:t>setLocationRelativeTo</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null</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6287E"/>
        </w:rPr>
        <w:t>addWindowListener</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WindowAdapter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902000"/>
        </w:rPr>
        <w:t>void</w:t>
      </w:r>
      <w:r w:rsidRPr="001E0BF3">
        <w:rPr>
          <w:rFonts w:ascii="Times New Roman" w:eastAsia="Calibri" w:hAnsi="Times New Roman" w:cs="Times New Roman"/>
          <w:color w:val="06287E"/>
        </w:rPr>
        <w:t>windowClosing</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WindowEvent</w:t>
      </w:r>
      <w:proofErr w:type="spellEnd"/>
      <w:r w:rsidRPr="001E0BF3">
        <w:rPr>
          <w:rFonts w:ascii="Times New Roman" w:eastAsia="Calibri" w:hAnsi="Times New Roman" w:cs="Times New Roman"/>
          <w:color w:val="595959"/>
        </w:rPr>
        <w:t xml:space="preserve"> 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6287E"/>
        </w:rPr>
        <w:t>disconnect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902000"/>
        </w:rPr>
        <w:t>void</w:t>
      </w:r>
      <w:r w:rsidRPr="001E0BF3">
        <w:rPr>
          <w:rFonts w:ascii="Times New Roman" w:eastAsia="Calibri" w:hAnsi="Times New Roman" w:cs="Times New Roman"/>
          <w:color w:val="06287E"/>
        </w:rPr>
        <w:t>refreshData</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try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"GET_ALL"</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ArrayList</w:t>
      </w:r>
      <w:proofErr w:type="spellEnd"/>
      <w:r w:rsidRPr="001E0BF3">
        <w:rPr>
          <w:rFonts w:ascii="Times New Roman" w:eastAsia="Calibri" w:hAnsi="Times New Roman" w:cs="Times New Roman"/>
          <w:color w:val="666666"/>
        </w:rPr>
        <w:t>&lt;</w:t>
      </w:r>
      <w:r w:rsidRPr="001E0BF3">
        <w:rPr>
          <w:rFonts w:ascii="Times New Roman" w:eastAsia="Calibri" w:hAnsi="Times New Roman" w:cs="Times New Roman"/>
          <w:color w:val="595959"/>
        </w:rPr>
        <w:t>Employee</w:t>
      </w:r>
      <w:r w:rsidRPr="001E0BF3">
        <w:rPr>
          <w:rFonts w:ascii="Times New Roman" w:eastAsia="Calibri" w:hAnsi="Times New Roman" w:cs="Times New Roman"/>
          <w:color w:val="666666"/>
        </w:rPr>
        <w:t>&gt;</w:t>
      </w:r>
      <w:r w:rsidRPr="001E0BF3">
        <w:rPr>
          <w:rFonts w:ascii="Times New Roman" w:eastAsia="Calibri" w:hAnsi="Times New Roman" w:cs="Times New Roman"/>
          <w:color w:val="595959"/>
        </w:rPr>
        <w:t xml:space="preserve"> employees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ArrayList</w:t>
      </w:r>
      <w:proofErr w:type="spellEnd"/>
      <w:r w:rsidRPr="001E0BF3">
        <w:rPr>
          <w:rFonts w:ascii="Times New Roman" w:eastAsia="Calibri" w:hAnsi="Times New Roman" w:cs="Times New Roman"/>
          <w:color w:val="666666"/>
        </w:rPr>
        <w:t>&lt;</w:t>
      </w:r>
      <w:r w:rsidRPr="001E0BF3">
        <w:rPr>
          <w:rFonts w:ascii="Times New Roman" w:eastAsia="Calibri" w:hAnsi="Times New Roman" w:cs="Times New Roman"/>
          <w:color w:val="595959"/>
        </w:rPr>
        <w:t>Employee</w:t>
      </w:r>
      <w:r w:rsidRPr="001E0BF3">
        <w:rPr>
          <w:rFonts w:ascii="Times New Roman" w:eastAsia="Calibri" w:hAnsi="Times New Roman" w:cs="Times New Roman"/>
          <w:color w:val="666666"/>
        </w:rPr>
        <w:t>&gt;)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readObject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tableModel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setRowCount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for</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Employee emp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employees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Object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row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emp</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getName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getDepartment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getSalary</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tableModel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addRow</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row</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countLabel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setText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String</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valueOf</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employees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size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catch</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Exception</w:t>
      </w:r>
      <w:r w:rsidRPr="001E0BF3">
        <w:rPr>
          <w:rFonts w:ascii="Times New Roman" w:eastAsia="Calibri" w:hAnsi="Times New Roman" w:cs="Times New Roman"/>
          <w:color w:val="595959"/>
        </w:rPr>
        <w:t xml:space="preserve"> 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showMessageDialog</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this</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"Error</w:t>
      </w:r>
      <w:proofErr w:type="spellEnd"/>
      <w:r w:rsidRPr="001E0BF3">
        <w:rPr>
          <w:rFonts w:ascii="Times New Roman" w:eastAsia="Calibri" w:hAnsi="Times New Roman" w:cs="Times New Roman"/>
          <w:color w:val="4070A0"/>
        </w:rPr>
        <w:t xml:space="preserve"> loading data"</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"Error"</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ERROR_MESSAGE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lastRenderedPageBreak/>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902000"/>
        </w:rPr>
        <w:t>void</w:t>
      </w:r>
      <w:r w:rsidRPr="001E0BF3">
        <w:rPr>
          <w:rFonts w:ascii="Times New Roman" w:eastAsia="Calibri" w:hAnsi="Times New Roman" w:cs="Times New Roman"/>
          <w:color w:val="06287E"/>
        </w:rPr>
        <w:t>searchEmployee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String</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searchName</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searchField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getText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trim</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6287E"/>
        </w:rPr>
        <w:t>toLowerCase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searchName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isEmpty</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6287E"/>
        </w:rPr>
        <w:t>refreshData</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return</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try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"GET_ALL"</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ArrayList</w:t>
      </w:r>
      <w:proofErr w:type="spellEnd"/>
      <w:r w:rsidRPr="001E0BF3">
        <w:rPr>
          <w:rFonts w:ascii="Times New Roman" w:eastAsia="Calibri" w:hAnsi="Times New Roman" w:cs="Times New Roman"/>
          <w:color w:val="666666"/>
        </w:rPr>
        <w:t>&lt;</w:t>
      </w:r>
      <w:r w:rsidRPr="001E0BF3">
        <w:rPr>
          <w:rFonts w:ascii="Times New Roman" w:eastAsia="Calibri" w:hAnsi="Times New Roman" w:cs="Times New Roman"/>
          <w:color w:val="595959"/>
        </w:rPr>
        <w:t>Employee</w:t>
      </w:r>
      <w:r w:rsidRPr="001E0BF3">
        <w:rPr>
          <w:rFonts w:ascii="Times New Roman" w:eastAsia="Calibri" w:hAnsi="Times New Roman" w:cs="Times New Roman"/>
          <w:color w:val="666666"/>
        </w:rPr>
        <w:t>&gt;</w:t>
      </w:r>
      <w:r w:rsidRPr="001E0BF3">
        <w:rPr>
          <w:rFonts w:ascii="Times New Roman" w:eastAsia="Calibri" w:hAnsi="Times New Roman" w:cs="Times New Roman"/>
          <w:color w:val="595959"/>
        </w:rPr>
        <w:t xml:space="preserve"> employees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ArrayList</w:t>
      </w:r>
      <w:proofErr w:type="spellEnd"/>
      <w:r w:rsidRPr="001E0BF3">
        <w:rPr>
          <w:rFonts w:ascii="Times New Roman" w:eastAsia="Calibri" w:hAnsi="Times New Roman" w:cs="Times New Roman"/>
          <w:color w:val="666666"/>
        </w:rPr>
        <w:t>&lt;</w:t>
      </w:r>
      <w:r w:rsidRPr="001E0BF3">
        <w:rPr>
          <w:rFonts w:ascii="Times New Roman" w:eastAsia="Calibri" w:hAnsi="Times New Roman" w:cs="Times New Roman"/>
          <w:color w:val="595959"/>
        </w:rPr>
        <w:t>Employee</w:t>
      </w:r>
      <w:r w:rsidRPr="001E0BF3">
        <w:rPr>
          <w:rFonts w:ascii="Times New Roman" w:eastAsia="Calibri" w:hAnsi="Times New Roman" w:cs="Times New Roman"/>
          <w:color w:val="666666"/>
        </w:rPr>
        <w:t>&gt;)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readObject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595959"/>
        </w:rPr>
        <w:t>tableModel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setRowCount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for</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Employee emp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employees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emp</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getName</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6287E"/>
        </w:rPr>
        <w:t>toLowerCase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contains</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searchName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Object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row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emp</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getName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getDepartment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getSalary</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tableModel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addRow</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row</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countLabel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setText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String</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valueOf</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tableModel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getRowCount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catch</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Exception</w:t>
      </w:r>
      <w:r w:rsidRPr="001E0BF3">
        <w:rPr>
          <w:rFonts w:ascii="Times New Roman" w:eastAsia="Calibri" w:hAnsi="Times New Roman" w:cs="Times New Roman"/>
          <w:color w:val="595959"/>
        </w:rPr>
        <w:t xml:space="preserve"> 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showMessageDialog</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this</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"Search</w:t>
      </w:r>
      <w:proofErr w:type="spellEnd"/>
      <w:r w:rsidRPr="001E0BF3">
        <w:rPr>
          <w:rFonts w:ascii="Times New Roman" w:eastAsia="Calibri" w:hAnsi="Times New Roman" w:cs="Times New Roman"/>
          <w:color w:val="4070A0"/>
        </w:rPr>
        <w:t xml:space="preserve"> error"</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"Error"</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ERROR_MESSAGE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902000"/>
        </w:rPr>
        <w:t>void</w:t>
      </w:r>
      <w:r w:rsidRPr="001E0BF3">
        <w:rPr>
          <w:rFonts w:ascii="Times New Roman" w:eastAsia="Calibri" w:hAnsi="Times New Roman" w:cs="Times New Roman"/>
          <w:color w:val="06287E"/>
        </w:rPr>
        <w:t>addEmployee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try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String</w:t>
      </w:r>
      <w:r w:rsidRPr="001E0BF3">
        <w:rPr>
          <w:rFonts w:ascii="Times New Roman" w:eastAsia="Calibri" w:hAnsi="Times New Roman" w:cs="Times New Roman"/>
          <w:color w:val="595959"/>
        </w:rPr>
        <w:t xml:space="preserve"> name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nameField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getText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trim</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String</w:t>
      </w:r>
      <w:r w:rsidRPr="001E0BF3">
        <w:rPr>
          <w:rFonts w:ascii="Times New Roman" w:eastAsia="Calibri" w:hAnsi="Times New Roman" w:cs="Times New Roman"/>
          <w:color w:val="595959"/>
        </w:rPr>
        <w:t xml:space="preserve"> dept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deptField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getText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trim</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String</w:t>
      </w:r>
      <w:r w:rsidRPr="001E0BF3">
        <w:rPr>
          <w:rFonts w:ascii="Times New Roman" w:eastAsia="Calibri" w:hAnsi="Times New Roman" w:cs="Times New Roman"/>
          <w:color w:val="595959"/>
        </w:rPr>
        <w:t>salaryStr</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salaryField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getText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trim</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name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isEmpty</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dept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isEmpty</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salaryStr</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isEmpty</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showMessageDialog</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this</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"Please</w:t>
      </w:r>
      <w:proofErr w:type="spellEnd"/>
      <w:r w:rsidRPr="001E0BF3">
        <w:rPr>
          <w:rFonts w:ascii="Times New Roman" w:eastAsia="Calibri" w:hAnsi="Times New Roman" w:cs="Times New Roman"/>
          <w:color w:val="4070A0"/>
        </w:rPr>
        <w:t xml:space="preserve"> fill all fields"</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"Warning"</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WARNING_MESSAGE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return</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902000"/>
        </w:rPr>
        <w:t>double</w:t>
      </w:r>
      <w:r w:rsidRPr="001E0BF3">
        <w:rPr>
          <w:rFonts w:ascii="Times New Roman" w:eastAsia="Calibri" w:hAnsi="Times New Roman" w:cs="Times New Roman"/>
          <w:color w:val="595959"/>
        </w:rPr>
        <w:t xml:space="preserve"> salary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Double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parseDouble</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salaryStr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Employee emp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6287E"/>
        </w:rPr>
        <w:t>Employee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name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dept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salary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"ADD"</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emp</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String</w:t>
      </w:r>
      <w:r w:rsidRPr="001E0BF3">
        <w:rPr>
          <w:rFonts w:ascii="Times New Roman" w:eastAsia="Calibri" w:hAnsi="Times New Roman" w:cs="Times New Roman"/>
          <w:color w:val="595959"/>
        </w:rPr>
        <w:t xml:space="preserve"> response </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String</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readObject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response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equals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"SUCCESS"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showMessageDialog</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this</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"Employee</w:t>
      </w:r>
      <w:proofErr w:type="spellEnd"/>
      <w:r w:rsidRPr="001E0BF3">
        <w:rPr>
          <w:rFonts w:ascii="Times New Roman" w:eastAsia="Calibri" w:hAnsi="Times New Roman" w:cs="Times New Roman"/>
          <w:color w:val="4070A0"/>
        </w:rPr>
        <w:t xml:space="preserve"> added!"</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6287E"/>
        </w:rPr>
        <w:t>clearFields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6287E"/>
        </w:rPr>
        <w:t>refreshData</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catch</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NumberFormatException</w:t>
      </w:r>
      <w:proofErr w:type="spellEnd"/>
      <w:r w:rsidRPr="001E0BF3">
        <w:rPr>
          <w:rFonts w:ascii="Times New Roman" w:eastAsia="Calibri" w:hAnsi="Times New Roman" w:cs="Times New Roman"/>
          <w:color w:val="595959"/>
        </w:rPr>
        <w:t xml:space="preserve"> 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showMessageDialog</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this</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"Invalid</w:t>
      </w:r>
      <w:proofErr w:type="spellEnd"/>
      <w:r w:rsidRPr="001E0BF3">
        <w:rPr>
          <w:rFonts w:ascii="Times New Roman" w:eastAsia="Calibri" w:hAnsi="Times New Roman" w:cs="Times New Roman"/>
          <w:color w:val="4070A0"/>
        </w:rPr>
        <w:t xml:space="preserve"> salary"</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"Error"</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ERROR_MESSAGE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catch</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Exception</w:t>
      </w:r>
      <w:r w:rsidRPr="001E0BF3">
        <w:rPr>
          <w:rFonts w:ascii="Times New Roman" w:eastAsia="Calibri" w:hAnsi="Times New Roman" w:cs="Times New Roman"/>
          <w:color w:val="595959"/>
        </w:rPr>
        <w:t xml:space="preserve"> 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lastRenderedPageBreak/>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showMessageDialog</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this</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"Error</w:t>
      </w:r>
      <w:proofErr w:type="spellEnd"/>
      <w:r w:rsidRPr="001E0BF3">
        <w:rPr>
          <w:rFonts w:ascii="Times New Roman" w:eastAsia="Calibri" w:hAnsi="Times New Roman" w:cs="Times New Roman"/>
          <w:color w:val="4070A0"/>
        </w:rPr>
        <w:t xml:space="preserve"> adding employee"</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"Error"</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ERROR_MESSAGE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902000"/>
        </w:rPr>
        <w:t>void</w:t>
      </w:r>
      <w:r w:rsidRPr="001E0BF3">
        <w:rPr>
          <w:rFonts w:ascii="Times New Roman" w:eastAsia="Calibri" w:hAnsi="Times New Roman" w:cs="Times New Roman"/>
          <w:color w:val="06287E"/>
        </w:rPr>
        <w:t>updateEmployee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902000"/>
        </w:rPr>
        <w:t>int</w:t>
      </w:r>
      <w:r w:rsidRPr="001E0BF3">
        <w:rPr>
          <w:rFonts w:ascii="Times New Roman" w:eastAsia="Calibri" w:hAnsi="Times New Roman" w:cs="Times New Roman"/>
          <w:color w:val="595959"/>
        </w:rPr>
        <w:t xml:space="preserve"> row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table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getSelectedRow</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row </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showMessageDialog</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this</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"Select</w:t>
      </w:r>
      <w:proofErr w:type="spellEnd"/>
      <w:r w:rsidRPr="001E0BF3">
        <w:rPr>
          <w:rFonts w:ascii="Times New Roman" w:eastAsia="Calibri" w:hAnsi="Times New Roman" w:cs="Times New Roman"/>
          <w:color w:val="4070A0"/>
        </w:rPr>
        <w:t xml:space="preserve"> an employee first"</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"Warning"</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WARNING_MESSAGE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return</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try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902000"/>
        </w:rPr>
        <w:t>int</w:t>
      </w:r>
      <w:r w:rsidRPr="001E0BF3">
        <w:rPr>
          <w:rFonts w:ascii="Times New Roman" w:eastAsia="Calibri" w:hAnsi="Times New Roman" w:cs="Times New Roman"/>
          <w:color w:val="595959"/>
        </w:rPr>
        <w:t xml:space="preserve"> id </w:t>
      </w:r>
      <w:r w:rsidRPr="001E0BF3">
        <w:rPr>
          <w:rFonts w:ascii="Times New Roman" w:eastAsia="Calibri" w:hAnsi="Times New Roman" w:cs="Times New Roman"/>
          <w:color w:val="666666"/>
        </w:rPr>
        <w:t>=(</w:t>
      </w:r>
      <w:r w:rsidRPr="001E0BF3">
        <w:rPr>
          <w:rFonts w:ascii="Times New Roman" w:eastAsia="Calibri" w:hAnsi="Times New Roman" w:cs="Times New Roman"/>
          <w:color w:val="902000"/>
        </w:rPr>
        <w:t>int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tableModel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getValueAt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row</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String</w:t>
      </w:r>
      <w:r w:rsidRPr="001E0BF3">
        <w:rPr>
          <w:rFonts w:ascii="Times New Roman" w:eastAsia="Calibri" w:hAnsi="Times New Roman" w:cs="Times New Roman"/>
          <w:color w:val="595959"/>
        </w:rPr>
        <w:t xml:space="preserve"> name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nameField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getText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trim</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String</w:t>
      </w:r>
      <w:r w:rsidRPr="001E0BF3">
        <w:rPr>
          <w:rFonts w:ascii="Times New Roman" w:eastAsia="Calibri" w:hAnsi="Times New Roman" w:cs="Times New Roman"/>
          <w:color w:val="595959"/>
        </w:rPr>
        <w:t xml:space="preserve"> dept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deptField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getText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trim</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902000"/>
        </w:rPr>
        <w:t>double</w:t>
      </w:r>
      <w:r w:rsidRPr="001E0BF3">
        <w:rPr>
          <w:rFonts w:ascii="Times New Roman" w:eastAsia="Calibri" w:hAnsi="Times New Roman" w:cs="Times New Roman"/>
          <w:color w:val="595959"/>
        </w:rPr>
        <w:t xml:space="preserve"> salary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Double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parseDouble</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salaryField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getText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trim</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Employee emp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6287E"/>
        </w:rPr>
        <w:t>Employee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id</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name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dept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salary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"UPDATE"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emp</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String</w:t>
      </w:r>
      <w:r w:rsidRPr="001E0BF3">
        <w:rPr>
          <w:rFonts w:ascii="Times New Roman" w:eastAsia="Calibri" w:hAnsi="Times New Roman" w:cs="Times New Roman"/>
          <w:color w:val="595959"/>
        </w:rPr>
        <w:t xml:space="preserve"> response </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String</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readObject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response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equals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"SUCCESS"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showMessageDialog</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this</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"Employee</w:t>
      </w:r>
      <w:proofErr w:type="spellEnd"/>
      <w:r w:rsidRPr="001E0BF3">
        <w:rPr>
          <w:rFonts w:ascii="Times New Roman" w:eastAsia="Calibri" w:hAnsi="Times New Roman" w:cs="Times New Roman"/>
          <w:color w:val="4070A0"/>
        </w:rPr>
        <w:t xml:space="preserve"> updated!"</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6287E"/>
        </w:rPr>
        <w:t>clearFields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6287E"/>
        </w:rPr>
        <w:t>refreshData</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catch</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Exception</w:t>
      </w:r>
      <w:r w:rsidRPr="001E0BF3">
        <w:rPr>
          <w:rFonts w:ascii="Times New Roman" w:eastAsia="Calibri" w:hAnsi="Times New Roman" w:cs="Times New Roman"/>
          <w:color w:val="595959"/>
        </w:rPr>
        <w:t xml:space="preserve"> 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showMessageDialog</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this</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"Error</w:t>
      </w:r>
      <w:proofErr w:type="spellEnd"/>
      <w:r w:rsidRPr="001E0BF3">
        <w:rPr>
          <w:rFonts w:ascii="Times New Roman" w:eastAsia="Calibri" w:hAnsi="Times New Roman" w:cs="Times New Roman"/>
          <w:color w:val="4070A0"/>
        </w:rPr>
        <w:t xml:space="preserve"> updating"</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"Error"</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ERROR_MESSAGE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902000"/>
        </w:rPr>
        <w:t>void</w:t>
      </w:r>
      <w:r w:rsidRPr="001E0BF3">
        <w:rPr>
          <w:rFonts w:ascii="Times New Roman" w:eastAsia="Calibri" w:hAnsi="Times New Roman" w:cs="Times New Roman"/>
          <w:color w:val="06287E"/>
        </w:rPr>
        <w:t>deleteEmployee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902000"/>
        </w:rPr>
        <w:t>int</w:t>
      </w:r>
      <w:r w:rsidRPr="001E0BF3">
        <w:rPr>
          <w:rFonts w:ascii="Times New Roman" w:eastAsia="Calibri" w:hAnsi="Times New Roman" w:cs="Times New Roman"/>
          <w:color w:val="595959"/>
        </w:rPr>
        <w:t xml:space="preserve"> row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table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getSelectedRow</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row </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showMessageDialog</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this</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"Select</w:t>
      </w:r>
      <w:proofErr w:type="spellEnd"/>
      <w:r w:rsidRPr="001E0BF3">
        <w:rPr>
          <w:rFonts w:ascii="Times New Roman" w:eastAsia="Calibri" w:hAnsi="Times New Roman" w:cs="Times New Roman"/>
          <w:color w:val="4070A0"/>
        </w:rPr>
        <w:t xml:space="preserve"> an employee first"</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"Warning"</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WARNING_MESSAGE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return</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902000"/>
        </w:rPr>
        <w:t>int</w:t>
      </w:r>
      <w:r w:rsidRPr="001E0BF3">
        <w:rPr>
          <w:rFonts w:ascii="Times New Roman" w:eastAsia="Calibri" w:hAnsi="Times New Roman" w:cs="Times New Roman"/>
          <w:color w:val="595959"/>
        </w:rPr>
        <w:t xml:space="preserve"> confirm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showConfirmDialog</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this</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"Delete</w:t>
      </w:r>
      <w:proofErr w:type="spellEnd"/>
      <w:r w:rsidRPr="001E0BF3">
        <w:rPr>
          <w:rFonts w:ascii="Times New Roman" w:eastAsia="Calibri" w:hAnsi="Times New Roman" w:cs="Times New Roman"/>
          <w:color w:val="4070A0"/>
        </w:rPr>
        <w:t xml:space="preserve"> this employee?"</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"Confirm"</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YES_NO_OPTION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confirm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YES_OPTION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try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902000"/>
        </w:rPr>
        <w:t>int</w:t>
      </w:r>
      <w:r w:rsidRPr="001E0BF3">
        <w:rPr>
          <w:rFonts w:ascii="Times New Roman" w:eastAsia="Calibri" w:hAnsi="Times New Roman" w:cs="Times New Roman"/>
          <w:color w:val="595959"/>
        </w:rPr>
        <w:t xml:space="preserve"> id </w:t>
      </w:r>
      <w:r w:rsidRPr="001E0BF3">
        <w:rPr>
          <w:rFonts w:ascii="Times New Roman" w:eastAsia="Calibri" w:hAnsi="Times New Roman" w:cs="Times New Roman"/>
          <w:color w:val="666666"/>
        </w:rPr>
        <w:t>=(</w:t>
      </w:r>
      <w:r w:rsidRPr="001E0BF3">
        <w:rPr>
          <w:rFonts w:ascii="Times New Roman" w:eastAsia="Calibri" w:hAnsi="Times New Roman" w:cs="Times New Roman"/>
          <w:color w:val="902000"/>
        </w:rPr>
        <w:t>int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tableModel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getValueAt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row</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"DELETE"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id</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String</w:t>
      </w:r>
      <w:r w:rsidRPr="001E0BF3">
        <w:rPr>
          <w:rFonts w:ascii="Times New Roman" w:eastAsia="Calibri" w:hAnsi="Times New Roman" w:cs="Times New Roman"/>
          <w:color w:val="595959"/>
        </w:rPr>
        <w:t xml:space="preserve"> response </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String</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readObject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response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equals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"SUCCESS"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lastRenderedPageBreak/>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showMessageDialog</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this</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"Employee</w:t>
      </w:r>
      <w:proofErr w:type="spellEnd"/>
      <w:r w:rsidRPr="001E0BF3">
        <w:rPr>
          <w:rFonts w:ascii="Times New Roman" w:eastAsia="Calibri" w:hAnsi="Times New Roman" w:cs="Times New Roman"/>
          <w:color w:val="4070A0"/>
        </w:rPr>
        <w:t xml:space="preserve"> deleted!"</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6287E"/>
        </w:rPr>
        <w:t>clearFields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6287E"/>
        </w:rPr>
        <w:t>refreshData</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catch</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Exception</w:t>
      </w:r>
      <w:r w:rsidRPr="001E0BF3">
        <w:rPr>
          <w:rFonts w:ascii="Times New Roman" w:eastAsia="Calibri" w:hAnsi="Times New Roman" w:cs="Times New Roman"/>
          <w:color w:val="595959"/>
        </w:rPr>
        <w:t xml:space="preserve"> 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showMessageDialog</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this</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"Error</w:t>
      </w:r>
      <w:proofErr w:type="spellEnd"/>
      <w:r w:rsidRPr="001E0BF3">
        <w:rPr>
          <w:rFonts w:ascii="Times New Roman" w:eastAsia="Calibri" w:hAnsi="Times New Roman" w:cs="Times New Roman"/>
          <w:color w:val="4070A0"/>
        </w:rPr>
        <w:t xml:space="preserve"> deleting"</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"Error"</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ERROR_MESSAGE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902000"/>
        </w:rPr>
        <w:t>void</w:t>
      </w:r>
      <w:r w:rsidRPr="001E0BF3">
        <w:rPr>
          <w:rFonts w:ascii="Times New Roman" w:eastAsia="Calibri" w:hAnsi="Times New Roman" w:cs="Times New Roman"/>
          <w:color w:val="06287E"/>
        </w:rPr>
        <w:t>clearFields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nameField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setText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deptField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setText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salaryField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setText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table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clearSelection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902000"/>
        </w:rPr>
        <w:t>void</w:t>
      </w:r>
      <w:r w:rsidRPr="001E0BF3">
        <w:rPr>
          <w:rFonts w:ascii="Times New Roman" w:eastAsia="Calibri" w:hAnsi="Times New Roman" w:cs="Times New Roman"/>
          <w:color w:val="06287E"/>
        </w:rPr>
        <w:t>openAttendanceWindow</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902000"/>
        </w:rPr>
        <w:t>int</w:t>
      </w:r>
      <w:r w:rsidRPr="001E0BF3">
        <w:rPr>
          <w:rFonts w:ascii="Times New Roman" w:eastAsia="Calibri" w:hAnsi="Times New Roman" w:cs="Times New Roman"/>
          <w:color w:val="595959"/>
        </w:rPr>
        <w:t xml:space="preserve"> row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table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getSelectedRow</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row </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showMessageDialog</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this</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"Select</w:t>
      </w:r>
      <w:proofErr w:type="spellEnd"/>
      <w:r w:rsidRPr="001E0BF3">
        <w:rPr>
          <w:rFonts w:ascii="Times New Roman" w:eastAsia="Calibri" w:hAnsi="Times New Roman" w:cs="Times New Roman"/>
          <w:color w:val="4070A0"/>
        </w:rPr>
        <w:t xml:space="preserve"> an employee first"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return</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902000"/>
        </w:rPr>
        <w:t>int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empId</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902000"/>
        </w:rPr>
        <w:t>int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tableModel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getValueAt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row</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String</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empName</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String</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tableModel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getValueAt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row</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JFrame</w:t>
      </w:r>
      <w:r w:rsidRPr="001E0BF3">
        <w:rPr>
          <w:rFonts w:ascii="Times New Roman" w:eastAsia="Calibri" w:hAnsi="Times New Roman" w:cs="Times New Roman"/>
          <w:color w:val="595959"/>
        </w:rPr>
        <w:t>attFrame</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JFrame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"Attendance -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empName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attFrame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setLayout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BorderLayout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10</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JPanel</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markPanel</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JPanel</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FlowLayout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markPanel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setBorder</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BorderFactory</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createTitledBorder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"Mark Today's Attendance"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JButton</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presentBtn</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JButton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"Present"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presentBtn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setBackground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Color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46</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204</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113</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presentBtn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setForeground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Color</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WHITE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presentBtn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addActionListener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e </w:t>
      </w:r>
      <w:r w:rsidRPr="001E0BF3">
        <w:rPr>
          <w:rFonts w:ascii="Times New Roman" w:eastAsia="Calibri" w:hAnsi="Times New Roman" w:cs="Times New Roman"/>
          <w:color w:val="666666"/>
        </w:rPr>
        <w:t>-&gt;</w:t>
      </w:r>
      <w:proofErr w:type="spellStart"/>
      <w:r w:rsidRPr="001E0BF3">
        <w:rPr>
          <w:rFonts w:ascii="Times New Roman" w:eastAsia="Calibri" w:hAnsi="Times New Roman" w:cs="Times New Roman"/>
          <w:color w:val="06287E"/>
        </w:rPr>
        <w:t>markAttendance</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empId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"Present"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attFrame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JButton</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absentBtn</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JButton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"Absent"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absentBtn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setBackground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Color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231</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76</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60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absentBtn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setForeground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Color</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WHITE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absentBtn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addActionListener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e </w:t>
      </w:r>
      <w:r w:rsidRPr="001E0BF3">
        <w:rPr>
          <w:rFonts w:ascii="Times New Roman" w:eastAsia="Calibri" w:hAnsi="Times New Roman" w:cs="Times New Roman"/>
          <w:color w:val="666666"/>
        </w:rPr>
        <w:t>-&gt;</w:t>
      </w:r>
      <w:proofErr w:type="spellStart"/>
      <w:r w:rsidRPr="001E0BF3">
        <w:rPr>
          <w:rFonts w:ascii="Times New Roman" w:eastAsia="Calibri" w:hAnsi="Times New Roman" w:cs="Times New Roman"/>
          <w:color w:val="06287E"/>
        </w:rPr>
        <w:t>markAttendance</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empId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"Absent"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attFrame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JButton</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halfDayBtn</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JButton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"Half-Day"</w:t>
      </w:r>
      <w:r w:rsidRPr="001E0BF3">
        <w:rPr>
          <w:rFonts w:ascii="Times New Roman" w:eastAsia="Calibri" w:hAnsi="Times New Roman" w:cs="Times New Roman"/>
          <w:color w:val="666666"/>
        </w:rPr>
        <w:t>);</w:t>
      </w:r>
    </w:p>
    <w:p w14:paraId="32136BE1" w14:textId="77777777" w:rsidR="0093366C" w:rsidRPr="001E0BF3" w:rsidRDefault="00BF066F" w:rsidP="0093366C">
      <w:pPr>
        <w:numPr>
          <w:ilvl w:val="0"/>
          <w:numId w:val="11"/>
        </w:numPr>
        <w:wordWrap w:val="0"/>
        <w:spacing w:after="160" w:line="259" w:lineRule="auto"/>
        <w:rPr>
          <w:rFonts w:ascii="Times New Roman" w:eastAsia="Calibri" w:hAnsi="Times New Roman" w:cs="Times New Roman"/>
          <w:color w:val="595959"/>
        </w:rPr>
      </w:pPr>
      <w:r w:rsidRPr="001E0BF3">
        <w:rPr>
          <w:rFonts w:ascii="Times New Roman" w:eastAsia="Calibri" w:hAnsi="Times New Roman" w:cs="Times New Roman"/>
          <w:i/>
          <w:color w:val="60A0B0"/>
        </w:rPr>
        <w:t>// Attendance Marking Section</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595959"/>
        </w:rPr>
        <w:t>halfDayBtn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setBackground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Color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241</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196</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15</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595959"/>
        </w:rPr>
        <w:t>halfDayBtn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setForeground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Color</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WHITE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595959"/>
        </w:rPr>
        <w:t>halfDayBtn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addActionListener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e </w:t>
      </w:r>
      <w:r w:rsidRPr="001E0BF3">
        <w:rPr>
          <w:rFonts w:ascii="Times New Roman" w:eastAsia="Calibri" w:hAnsi="Times New Roman" w:cs="Times New Roman"/>
          <w:color w:val="666666"/>
        </w:rPr>
        <w:t>-&gt;</w:t>
      </w:r>
      <w:proofErr w:type="spellStart"/>
      <w:r w:rsidRPr="001E0BF3">
        <w:rPr>
          <w:rFonts w:ascii="Times New Roman" w:eastAsia="Calibri" w:hAnsi="Times New Roman" w:cs="Times New Roman"/>
          <w:color w:val="06287E"/>
        </w:rPr>
        <w:t>markAttendance</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empId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"Half-Day"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attFrame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lastRenderedPageBreak/>
        <w:br/>
      </w:r>
      <w:proofErr w:type="spellStart"/>
      <w:r w:rsidRPr="001E0BF3">
        <w:rPr>
          <w:rFonts w:ascii="Times New Roman" w:eastAsia="Calibri" w:hAnsi="Times New Roman" w:cs="Times New Roman"/>
          <w:color w:val="008000"/>
        </w:rPr>
        <w:t>JButton</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lateBtn</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JButton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"Late"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595959"/>
        </w:rPr>
        <w:t>lateBtn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setBackground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Color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230</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126</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34</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595959"/>
        </w:rPr>
        <w:t>lateBtn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setForeground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Color</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WHITE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595959"/>
        </w:rPr>
        <w:t>lateBtn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addActionListener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e </w:t>
      </w:r>
      <w:r w:rsidRPr="001E0BF3">
        <w:rPr>
          <w:rFonts w:ascii="Times New Roman" w:eastAsia="Calibri" w:hAnsi="Times New Roman" w:cs="Times New Roman"/>
          <w:color w:val="666666"/>
        </w:rPr>
        <w:t>-&gt;</w:t>
      </w:r>
      <w:proofErr w:type="spellStart"/>
      <w:r w:rsidRPr="001E0BF3">
        <w:rPr>
          <w:rFonts w:ascii="Times New Roman" w:eastAsia="Calibri" w:hAnsi="Times New Roman" w:cs="Times New Roman"/>
          <w:color w:val="06287E"/>
        </w:rPr>
        <w:t>markAttendance</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empId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"Late"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attFrame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595959"/>
        </w:rPr>
        <w:t>markPanel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presentBtn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595959"/>
        </w:rPr>
        <w:t>markPanel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absentBtn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595959"/>
        </w:rPr>
        <w:t>markPanel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halfDayBtn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595959"/>
        </w:rPr>
        <w:t>markPanel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lateBtn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595959"/>
        </w:rPr>
        <w:t>attFrame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markPanel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BorderLayout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NORTH</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String</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columns </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w:t>
      </w:r>
      <w:proofErr w:type="spellStart"/>
      <w:r w:rsidRPr="001E0BF3">
        <w:rPr>
          <w:rFonts w:ascii="Times New Roman" w:eastAsia="Calibri" w:hAnsi="Times New Roman" w:cs="Times New Roman"/>
          <w:color w:val="4070A0"/>
        </w:rPr>
        <w:t>Date"</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"Status</w:t>
      </w:r>
      <w:proofErr w:type="spellEnd"/>
      <w:r w:rsidRPr="001E0BF3">
        <w:rPr>
          <w:rFonts w:ascii="Times New Roman" w:eastAsia="Calibri" w:hAnsi="Times New Roman" w:cs="Times New Roman"/>
          <w:color w:val="4070A0"/>
        </w:rPr>
        <w: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DefaultTableModel</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attModel</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DefaultTableModel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columns</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JTable</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attTable</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JTable</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attModel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try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"GET_ATTENDANCE"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empId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Employee emp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Employee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readObject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LocalDate</w:t>
      </w:r>
      <w:proofErr w:type="spellEnd"/>
      <w:r w:rsidRPr="001E0BF3">
        <w:rPr>
          <w:rFonts w:ascii="Times New Roman" w:eastAsia="Calibri" w:hAnsi="Times New Roman" w:cs="Times New Roman"/>
          <w:color w:val="595959"/>
        </w:rPr>
        <w:t xml:space="preserve"> today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LocalDate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now</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for</w:t>
      </w:r>
      <w:r w:rsidRPr="001E0BF3">
        <w:rPr>
          <w:rFonts w:ascii="Times New Roman" w:eastAsia="Calibri" w:hAnsi="Times New Roman" w:cs="Times New Roman"/>
          <w:color w:val="666666"/>
        </w:rPr>
        <w:t>(</w:t>
      </w:r>
      <w:r w:rsidRPr="001E0BF3">
        <w:rPr>
          <w:rFonts w:ascii="Times New Roman" w:eastAsia="Calibri" w:hAnsi="Times New Roman" w:cs="Times New Roman"/>
          <w:color w:val="902000"/>
        </w:rPr>
        <w:t>int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29</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&gt;=</w:t>
      </w:r>
      <w:r w:rsidRPr="001E0BF3">
        <w:rPr>
          <w:rFonts w:ascii="Times New Roman" w:eastAsia="Calibri" w:hAnsi="Times New Roman" w:cs="Times New Roman"/>
          <w:color w:val="40A070"/>
        </w:rPr>
        <w:t>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LocalDate</w:t>
      </w:r>
      <w:proofErr w:type="spellEnd"/>
      <w:r w:rsidRPr="001E0BF3">
        <w:rPr>
          <w:rFonts w:ascii="Times New Roman" w:eastAsia="Calibri" w:hAnsi="Times New Roman" w:cs="Times New Roman"/>
          <w:color w:val="595959"/>
        </w:rPr>
        <w:t xml:space="preserve"> date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today</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minusDays</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i</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String</w:t>
      </w:r>
      <w:r w:rsidRPr="001E0BF3">
        <w:rPr>
          <w:rFonts w:ascii="Times New Roman" w:eastAsia="Calibri" w:hAnsi="Times New Roman" w:cs="Times New Roman"/>
          <w:color w:val="595959"/>
        </w:rPr>
        <w:t xml:space="preserve"> status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getAttendanceRecord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6287E"/>
        </w:rPr>
        <w:t>getOrDefault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date</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"Not</w:t>
      </w:r>
      <w:proofErr w:type="spellEnd"/>
      <w:r w:rsidRPr="001E0BF3">
        <w:rPr>
          <w:rFonts w:ascii="Times New Roman" w:eastAsia="Calibri" w:hAnsi="Times New Roman" w:cs="Times New Roman"/>
          <w:color w:val="4070A0"/>
        </w:rPr>
        <w:t xml:space="preserve"> Marked"</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attModel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addRow</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date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status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902000"/>
        </w:rPr>
        <w:t>double</w:t>
      </w:r>
      <w:r w:rsidRPr="001E0BF3">
        <w:rPr>
          <w:rFonts w:ascii="Times New Roman" w:eastAsia="Calibri" w:hAnsi="Times New Roman" w:cs="Times New Roman"/>
          <w:color w:val="595959"/>
        </w:rPr>
        <w:t xml:space="preserve"> percentage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getAttendancePercentage</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today</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getMonthValue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today</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getYear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JLabel</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percentLabel</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JLabel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"This Month: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String</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format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"%.1f%%"</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percentage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percentLabel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setFont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Font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"Arial"</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Font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BOLD</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16</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percentLabel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setHorizontalAlignment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SwingConstants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CENTER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JPanel</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bottomPanel</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JPanel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bottomPanel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percentLabel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attFrame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bottomPanel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BorderLayout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SOUTH</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catch</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Exception</w:t>
      </w:r>
      <w:r w:rsidRPr="001E0BF3">
        <w:rPr>
          <w:rFonts w:ascii="Times New Roman" w:eastAsia="Calibri" w:hAnsi="Times New Roman" w:cs="Times New Roman"/>
          <w:color w:val="595959"/>
        </w:rPr>
        <w:t xml:space="preserve"> 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showMessageDialog</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attFrame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"Error loading attendance"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595959"/>
        </w:rPr>
        <w:t>attFrame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JScrollPane</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attTable</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BorderLayout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CENTER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595959"/>
        </w:rPr>
        <w:t>attFrame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setSize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500</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600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595959"/>
        </w:rPr>
        <w:t>attFrame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setLocationRelativeTo</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this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595959"/>
        </w:rPr>
        <w:t>attFrame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setVisible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true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i/>
          <w:color w:val="60A0B0"/>
        </w:rPr>
        <w:t>// Method to Mark Attendance</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902000"/>
        </w:rPr>
        <w:t>void</w:t>
      </w:r>
      <w:r w:rsidRPr="001E0BF3">
        <w:rPr>
          <w:rFonts w:ascii="Times New Roman" w:eastAsia="Calibri" w:hAnsi="Times New Roman" w:cs="Times New Roman"/>
          <w:color w:val="06287E"/>
        </w:rPr>
        <w:t>markAttendance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902000"/>
        </w:rPr>
        <w:t>int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empId</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String</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status</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JFrame</w:t>
      </w:r>
      <w:proofErr w:type="spellEnd"/>
      <w:r w:rsidRPr="001E0BF3">
        <w:rPr>
          <w:rFonts w:ascii="Times New Roman" w:eastAsia="Calibri" w:hAnsi="Times New Roman" w:cs="Times New Roman"/>
          <w:color w:val="595959"/>
        </w:rPr>
        <w:t xml:space="preserve"> frame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try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"MARK_ATTENDANCE"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empId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status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lastRenderedPageBreak/>
        <w:t>String</w:t>
      </w:r>
      <w:r w:rsidRPr="001E0BF3">
        <w:rPr>
          <w:rFonts w:ascii="Times New Roman" w:eastAsia="Calibri" w:hAnsi="Times New Roman" w:cs="Times New Roman"/>
          <w:color w:val="595959"/>
        </w:rPr>
        <w:t xml:space="preserve"> response </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String</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readObject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response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equals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"SUCCESS"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showMessageDialog</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frame</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"Attendance</w:t>
      </w:r>
      <w:proofErr w:type="spellEnd"/>
      <w:r w:rsidRPr="001E0BF3">
        <w:rPr>
          <w:rFonts w:ascii="Times New Roman" w:eastAsia="Calibri" w:hAnsi="Times New Roman" w:cs="Times New Roman"/>
          <w:color w:val="4070A0"/>
        </w:rPr>
        <w:t xml:space="preserve"> marked: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status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frame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dispose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catch</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Exception</w:t>
      </w:r>
      <w:r w:rsidRPr="001E0BF3">
        <w:rPr>
          <w:rFonts w:ascii="Times New Roman" w:eastAsia="Calibri" w:hAnsi="Times New Roman" w:cs="Times New Roman"/>
          <w:color w:val="595959"/>
        </w:rPr>
        <w:t xml:space="preserve"> 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showMessageDialog</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frame</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"Error</w:t>
      </w:r>
      <w:proofErr w:type="spellEnd"/>
      <w:r w:rsidRPr="001E0BF3">
        <w:rPr>
          <w:rFonts w:ascii="Times New Roman" w:eastAsia="Calibri" w:hAnsi="Times New Roman" w:cs="Times New Roman"/>
          <w:color w:val="4070A0"/>
        </w:rPr>
        <w:t xml:space="preserve"> marking attendance"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i/>
          <w:color w:val="60A0B0"/>
        </w:rPr>
        <w:t>// Performance Review Window Initialization</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902000"/>
        </w:rPr>
        <w:t>void</w:t>
      </w:r>
      <w:r w:rsidRPr="001E0BF3">
        <w:rPr>
          <w:rFonts w:ascii="Times New Roman" w:eastAsia="Calibri" w:hAnsi="Times New Roman" w:cs="Times New Roman"/>
          <w:color w:val="06287E"/>
        </w:rPr>
        <w:t>openPerformanceWindow</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902000"/>
        </w:rPr>
        <w:t>int</w:t>
      </w:r>
      <w:r w:rsidRPr="001E0BF3">
        <w:rPr>
          <w:rFonts w:ascii="Times New Roman" w:eastAsia="Calibri" w:hAnsi="Times New Roman" w:cs="Times New Roman"/>
          <w:color w:val="595959"/>
        </w:rPr>
        <w:t xml:space="preserve"> row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table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getSelectedRow</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row </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showMessageDialog</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this</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"Select</w:t>
      </w:r>
      <w:proofErr w:type="spellEnd"/>
      <w:r w:rsidRPr="001E0BF3">
        <w:rPr>
          <w:rFonts w:ascii="Times New Roman" w:eastAsia="Calibri" w:hAnsi="Times New Roman" w:cs="Times New Roman"/>
          <w:color w:val="4070A0"/>
        </w:rPr>
        <w:t xml:space="preserve"> an employee first"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return</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902000"/>
        </w:rPr>
        <w:t>int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empId</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902000"/>
        </w:rPr>
        <w:t>int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tableModel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getValueAt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row</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String</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empName</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String</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tableModel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getValueAt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row</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JFrame</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perfFrame</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JFrame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"Performance -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empName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perfFrame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setLayout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BorderLayout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10</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perfFrame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setSize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700</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600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JPanel</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addPanel</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JPanel</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GridLayout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4</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2</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5</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5</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addPanel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setBorder</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BorderFactory</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createTitledBorder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"Add Review"</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addPanel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JLabel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"Rating (1-5):"</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JComboBox</w:t>
      </w:r>
      <w:proofErr w:type="spellEnd"/>
      <w:r w:rsidRPr="001E0BF3">
        <w:rPr>
          <w:rFonts w:ascii="Times New Roman" w:eastAsia="Calibri" w:hAnsi="Times New Roman" w:cs="Times New Roman"/>
          <w:color w:val="666666"/>
        </w:rPr>
        <w:t>&lt;</w:t>
      </w:r>
      <w:r w:rsidRPr="001E0BF3">
        <w:rPr>
          <w:rFonts w:ascii="Times New Roman" w:eastAsia="Calibri" w:hAnsi="Times New Roman" w:cs="Times New Roman"/>
          <w:color w:val="008000"/>
        </w:rPr>
        <w:t>Integer</w:t>
      </w:r>
      <w:r w:rsidRPr="001E0BF3">
        <w:rPr>
          <w:rFonts w:ascii="Times New Roman" w:eastAsia="Calibri" w:hAnsi="Times New Roman" w:cs="Times New Roman"/>
          <w:color w:val="666666"/>
        </w:rPr>
        <w:t>&gt;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ratingCombo</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JComboBox</w:t>
      </w:r>
      <w:proofErr w:type="spellEnd"/>
      <w:r w:rsidRPr="001E0BF3">
        <w:rPr>
          <w:rFonts w:ascii="Times New Roman" w:eastAsia="Calibri" w:hAnsi="Times New Roman" w:cs="Times New Roman"/>
          <w:color w:val="666666"/>
        </w:rPr>
        <w:t>&lt;&gt;(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Integer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2</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3</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4</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5</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ratingCombo</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setSelectedIndex</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4</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addPanel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ratingCombo</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addPanel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JLabel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"Comments:"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JTextArea</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commentsArea</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JTextArea</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3</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20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commentsArea</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setLineWrap</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true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commentsArea</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setWrapStyleWord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true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JScrollPane</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commentsScroll</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JScrollPane</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commentsArea</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addPanel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commentsScroll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addPanel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JLabel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"Reviewed By:"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JTextField</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reviewerField</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JTextField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addPanel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reviewerField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JButton</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submitBtn</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JButton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"Submit"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submitBtn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setBackground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Color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52</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152</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219</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submitBtn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setForeground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Color</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WHITE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submitBtn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addActionListener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e </w:t>
      </w:r>
      <w:r w:rsidRPr="001E0BF3">
        <w:rPr>
          <w:rFonts w:ascii="Times New Roman" w:eastAsia="Calibri" w:hAnsi="Times New Roman" w:cs="Times New Roman"/>
          <w:color w:val="666666"/>
        </w:rPr>
        <w:t>-&gt;{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try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902000"/>
        </w:rPr>
        <w:t>int</w:t>
      </w:r>
      <w:r w:rsidRPr="001E0BF3">
        <w:rPr>
          <w:rFonts w:ascii="Times New Roman" w:eastAsia="Calibri" w:hAnsi="Times New Roman" w:cs="Times New Roman"/>
          <w:color w:val="595959"/>
        </w:rPr>
        <w:t xml:space="preserve"> rating </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Integer</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ratingCombo</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getSelectedItem</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lastRenderedPageBreak/>
        <w:t>String</w:t>
      </w:r>
      <w:r w:rsidRPr="001E0BF3">
        <w:rPr>
          <w:rFonts w:ascii="Times New Roman" w:eastAsia="Calibri" w:hAnsi="Times New Roman" w:cs="Times New Roman"/>
          <w:color w:val="595959"/>
        </w:rPr>
        <w:t xml:space="preserve"> comments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commentsArea</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getText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trim</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String</w:t>
      </w:r>
      <w:r w:rsidRPr="001E0BF3">
        <w:rPr>
          <w:rFonts w:ascii="Times New Roman" w:eastAsia="Calibri" w:hAnsi="Times New Roman" w:cs="Times New Roman"/>
          <w:color w:val="595959"/>
        </w:rPr>
        <w:t xml:space="preserve"> reviewer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reviewerField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getText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trim</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comments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isEmpty</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reviewer</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isEmpty</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showMessageDialog</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perfFrame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"Fill all fields"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return</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"ADD_PERFORMANCE"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empId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rating</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comments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reviewer</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String</w:t>
      </w:r>
      <w:r w:rsidRPr="001E0BF3">
        <w:rPr>
          <w:rFonts w:ascii="Times New Roman" w:eastAsia="Calibri" w:hAnsi="Times New Roman" w:cs="Times New Roman"/>
          <w:color w:val="595959"/>
        </w:rPr>
        <w:t xml:space="preserve"> response </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String</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readObject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response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equals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"SUCCESS"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showMessageDialog</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perfFrame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"Review added!"</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commentsArea</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setText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reviewerField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setText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6287E"/>
        </w:rPr>
        <w:t>loadPerfHistory</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perfFrame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catch</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Exception</w:t>
      </w:r>
      <w:r w:rsidRPr="001E0BF3">
        <w:rPr>
          <w:rFonts w:ascii="Times New Roman" w:eastAsia="Calibri" w:hAnsi="Times New Roman" w:cs="Times New Roman"/>
          <w:color w:val="595959"/>
        </w:rPr>
        <w:t xml:space="preserve"> ex</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showMessageDialog</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perfFrame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"Error adding review"</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addPanel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submitBtn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addPanel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JLabel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perfFrame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addPanel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BorderLayout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NORTH</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6287E"/>
        </w:rPr>
        <w:t>loadPerfHistory</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perfFrame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perfFrame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setLocationRelativeTo</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this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perfFrame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setVisible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true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i/>
          <w:color w:val="60A0B0"/>
        </w:rPr>
        <w:t>// Load Performance History Method</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902000"/>
        </w:rPr>
        <w:t>void</w:t>
      </w:r>
      <w:r w:rsidRPr="001E0BF3">
        <w:rPr>
          <w:rFonts w:ascii="Times New Roman" w:eastAsia="Calibri" w:hAnsi="Times New Roman" w:cs="Times New Roman"/>
          <w:color w:val="06287E"/>
        </w:rPr>
        <w:t>loadPerfHistory</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JFrame</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perfFrame</w:t>
      </w:r>
      <w:r w:rsidRPr="001E0BF3">
        <w:rPr>
          <w:rFonts w:ascii="Times New Roman" w:eastAsia="Calibri" w:hAnsi="Times New Roman" w:cs="Times New Roman"/>
          <w:color w:val="666666"/>
        </w:rPr>
        <w:t>,</w:t>
      </w:r>
      <w:r w:rsidRPr="001E0BF3">
        <w:rPr>
          <w:rFonts w:ascii="Times New Roman" w:eastAsia="Calibri" w:hAnsi="Times New Roman" w:cs="Times New Roman"/>
          <w:color w:val="902000"/>
        </w:rPr>
        <w:t>int</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try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"GET_PERFORMANCE"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empId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Employee emp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Employee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readObject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emp </w:t>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null</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showMessageDialog</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perfFrame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"Employee not found"</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return</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JPanel</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historyPanel</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JPanel</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BorderLayout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historyPanel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setBorder</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BorderFactory</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createTitledBorder</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"History"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902000"/>
        </w:rPr>
        <w:t>double</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avgRating</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getAveragePerformanceRating</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JLabel</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avgLabel</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JLabel</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String</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format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"Average: %.2f / 5.0"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avgRating</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avgLabel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setFont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Font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"Arial"</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Font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BOLD</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14</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avgLabel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setHorizontalAlignment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SwingConstants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CENTER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avgRating</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&gt;=</w:t>
      </w:r>
      <w:r w:rsidRPr="001E0BF3">
        <w:rPr>
          <w:rFonts w:ascii="Times New Roman" w:eastAsia="Calibri" w:hAnsi="Times New Roman" w:cs="Times New Roman"/>
          <w:color w:val="40A070"/>
        </w:rPr>
        <w:t>4.0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avgLabel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setForeground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Color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46</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204</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113</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lastRenderedPageBreak/>
        <w:t>}</w:t>
      </w:r>
      <w:r w:rsidRPr="001E0BF3">
        <w:rPr>
          <w:rFonts w:ascii="Times New Roman" w:eastAsia="Calibri" w:hAnsi="Times New Roman" w:cs="Times New Roman"/>
          <w:b/>
          <w:color w:val="007020"/>
        </w:rPr>
        <w:t>elseif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avgRating</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&gt;=</w:t>
      </w:r>
      <w:r w:rsidRPr="001E0BF3">
        <w:rPr>
          <w:rFonts w:ascii="Times New Roman" w:eastAsia="Calibri" w:hAnsi="Times New Roman" w:cs="Times New Roman"/>
          <w:color w:val="40A070"/>
        </w:rPr>
        <w:t>3.0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avgLabel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setForeground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Color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241</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196</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15</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elseif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avgRating</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&gt;</w:t>
      </w:r>
      <w:r w:rsidRPr="001E0BF3">
        <w:rPr>
          <w:rFonts w:ascii="Times New Roman" w:eastAsia="Calibri" w:hAnsi="Times New Roman" w:cs="Times New Roman"/>
          <w:color w:val="40A070"/>
        </w:rPr>
        <w:t>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avgLabel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setForeground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Color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231</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76</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60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historyPanel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avgLabel</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BorderLayout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NORTH</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String</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columns </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w:t>
      </w:r>
      <w:proofErr w:type="spellStart"/>
      <w:r w:rsidRPr="001E0BF3">
        <w:rPr>
          <w:rFonts w:ascii="Times New Roman" w:eastAsia="Calibri" w:hAnsi="Times New Roman" w:cs="Times New Roman"/>
          <w:color w:val="4070A0"/>
        </w:rPr>
        <w:t>Date"</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"Rating"</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"Stars"</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"Comments"</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"Reviewed</w:t>
      </w:r>
      <w:proofErr w:type="spellEnd"/>
      <w:r w:rsidRPr="001E0BF3">
        <w:rPr>
          <w:rFonts w:ascii="Times New Roman" w:eastAsia="Calibri" w:hAnsi="Times New Roman" w:cs="Times New Roman"/>
          <w:color w:val="4070A0"/>
        </w:rPr>
        <w:t xml:space="preserve"> By"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DefaultTableModel</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perfModel</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DefaultTableModel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columns</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7D9029"/>
        </w:rPr>
        <w:t>@Override</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902000"/>
        </w:rPr>
        <w:t>boolean</w:t>
      </w:r>
      <w:r w:rsidRPr="001E0BF3">
        <w:rPr>
          <w:rFonts w:ascii="Times New Roman" w:eastAsia="Calibri" w:hAnsi="Times New Roman" w:cs="Times New Roman"/>
          <w:color w:val="06287E"/>
        </w:rPr>
        <w:t>isCellEditable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902000"/>
        </w:rPr>
        <w:t>int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row</w:t>
      </w:r>
      <w:r w:rsidRPr="001E0BF3">
        <w:rPr>
          <w:rFonts w:ascii="Times New Roman" w:eastAsia="Calibri" w:hAnsi="Times New Roman" w:cs="Times New Roman"/>
          <w:color w:val="666666"/>
        </w:rPr>
        <w:t>,</w:t>
      </w:r>
      <w:r w:rsidRPr="001E0BF3">
        <w:rPr>
          <w:rFonts w:ascii="Times New Roman" w:eastAsia="Calibri" w:hAnsi="Times New Roman" w:cs="Times New Roman"/>
          <w:color w:val="902000"/>
        </w:rPr>
        <w:t>int</w:t>
      </w:r>
      <w:proofErr w:type="spellEnd"/>
      <w:r w:rsidRPr="001E0BF3">
        <w:rPr>
          <w:rFonts w:ascii="Times New Roman" w:eastAsia="Calibri" w:hAnsi="Times New Roman" w:cs="Times New Roman"/>
          <w:color w:val="595959"/>
        </w:rPr>
        <w:t xml:space="preserve"> column</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returnfalse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ArrayList</w:t>
      </w:r>
      <w:proofErr w:type="spellEnd"/>
      <w:r w:rsidRPr="001E0BF3">
        <w:rPr>
          <w:rFonts w:ascii="Times New Roman" w:eastAsia="Calibri" w:hAnsi="Times New Roman" w:cs="Times New Roman"/>
          <w:color w:val="666666"/>
        </w:rPr>
        <w:t>&lt;</w:t>
      </w:r>
      <w:proofErr w:type="spellStart"/>
      <w:r w:rsidRPr="001E0BF3">
        <w:rPr>
          <w:rFonts w:ascii="Times New Roman" w:eastAsia="Calibri" w:hAnsi="Times New Roman" w:cs="Times New Roman"/>
          <w:color w:val="595959"/>
        </w:rPr>
        <w:t>Employee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PerformanceRecord</w:t>
      </w:r>
      <w:proofErr w:type="spellEnd"/>
      <w:r w:rsidRPr="001E0BF3">
        <w:rPr>
          <w:rFonts w:ascii="Times New Roman" w:eastAsia="Calibri" w:hAnsi="Times New Roman" w:cs="Times New Roman"/>
          <w:color w:val="666666"/>
        </w:rPr>
        <w:t>&gt;</w:t>
      </w:r>
      <w:r w:rsidRPr="001E0BF3">
        <w:rPr>
          <w:rFonts w:ascii="Times New Roman" w:eastAsia="Calibri" w:hAnsi="Times New Roman" w:cs="Times New Roman"/>
          <w:color w:val="595959"/>
        </w:rPr>
        <w:t xml:space="preserve"> history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getPerformanceHistory</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for</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Employee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PerformanceRecord</w:t>
      </w:r>
      <w:r w:rsidRPr="001E0BF3">
        <w:rPr>
          <w:rFonts w:ascii="Times New Roman" w:eastAsia="Calibri" w:hAnsi="Times New Roman" w:cs="Times New Roman"/>
          <w:b/>
          <w:color w:val="007020"/>
        </w:rPr>
        <w:t>record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history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Object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row </w:t>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record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getReviewDate</w:t>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record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getRating</w:t>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record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getRatingStars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record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getComments</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record</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getReviewedBy</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perfModel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addRow</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row</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JTable</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perfTable</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JTable</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perfModel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perfTable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setRowHeight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25</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perfTable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getColumnModel</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6287E"/>
        </w:rPr>
        <w:t>getColumn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3</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6287E"/>
        </w:rPr>
        <w:t>setPreferredWidth</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200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JScrollPane</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scrollPane</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JScrollPane</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perfTable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historyPanel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scrollPane</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BorderLayout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CENTER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Component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components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perfFrame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getContentPane</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6287E"/>
        </w:rPr>
        <w:t>getComponents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for</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Component</w:t>
      </w:r>
      <w:r w:rsidRPr="001E0BF3">
        <w:rPr>
          <w:rFonts w:ascii="Times New Roman" w:eastAsia="Calibri" w:hAnsi="Times New Roman" w:cs="Times New Roman"/>
          <w:color w:val="595959"/>
        </w:rPr>
        <w:t xml:space="preserve"> comp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components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comp </w:t>
      </w:r>
      <w:proofErr w:type="spellStart"/>
      <w:r w:rsidRPr="001E0BF3">
        <w:rPr>
          <w:rFonts w:ascii="Times New Roman" w:eastAsia="Calibri" w:hAnsi="Times New Roman" w:cs="Times New Roman"/>
          <w:b/>
          <w:color w:val="007020"/>
        </w:rPr>
        <w:t>instanceof</w:t>
      </w:r>
      <w:r w:rsidRPr="001E0BF3">
        <w:rPr>
          <w:rFonts w:ascii="Times New Roman" w:eastAsia="Calibri" w:hAnsi="Times New Roman" w:cs="Times New Roman"/>
          <w:color w:val="008000"/>
        </w:rPr>
        <w:t>JPanel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JPanel</w:t>
      </w:r>
      <w:proofErr w:type="spellEnd"/>
      <w:r w:rsidRPr="001E0BF3">
        <w:rPr>
          <w:rFonts w:ascii="Times New Roman" w:eastAsia="Calibri" w:hAnsi="Times New Roman" w:cs="Times New Roman"/>
          <w:color w:val="595959"/>
        </w:rPr>
        <w:t xml:space="preserve"> panel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JPanel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comp</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getBorder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null</w:t>
      </w:r>
      <w:r w:rsidRPr="001E0BF3">
        <w:rPr>
          <w:rFonts w:ascii="Times New Roman" w:eastAsia="Calibri" w:hAnsi="Times New Roman" w:cs="Times New Roman"/>
          <w:color w:val="666666"/>
        </w:rPr>
        <w:t>&amp;&amp;</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getBorder</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6287E"/>
        </w:rPr>
        <w:t>toString</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contains</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"History"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perfFrame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remove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comp</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break</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perfFrame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historyPanel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BorderLayout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CENTER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perfFrame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revalidate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595959"/>
        </w:rPr>
        <w:t>perfFrame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repaint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catch</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Exception</w:t>
      </w:r>
      <w:r w:rsidRPr="001E0BF3">
        <w:rPr>
          <w:rFonts w:ascii="Times New Roman" w:eastAsia="Calibri" w:hAnsi="Times New Roman" w:cs="Times New Roman"/>
          <w:color w:val="595959"/>
        </w:rPr>
        <w:t xml:space="preserve"> 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showMessageDialog</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perfFrame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"Error loading history"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i/>
          <w:color w:val="60A0B0"/>
        </w:rPr>
        <w:t>// Employee of the Month Window Initialization</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902000"/>
        </w:rPr>
        <w:t>void</w:t>
      </w:r>
      <w:r w:rsidRPr="001E0BF3">
        <w:rPr>
          <w:rFonts w:ascii="Times New Roman" w:eastAsia="Calibri" w:hAnsi="Times New Roman" w:cs="Times New Roman"/>
          <w:color w:val="06287E"/>
        </w:rPr>
        <w:t>openEmployeeOfMonthWindow</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JFrame</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eomFrame</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JFrame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"Employee of the Month"</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eomFrame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setLayout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BorderLayout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10</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eomFrame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setSize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700</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600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JPanel</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selectPanel</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JPanel</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FlowLayout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lastRenderedPageBreak/>
        <w:t xml:space="preserve">    </w:t>
      </w:r>
      <w:proofErr w:type="spellStart"/>
      <w:r w:rsidRPr="001E0BF3">
        <w:rPr>
          <w:rFonts w:ascii="Times New Roman" w:eastAsia="Calibri" w:hAnsi="Times New Roman" w:cs="Times New Roman"/>
          <w:color w:val="595959"/>
        </w:rPr>
        <w:t>selectPanel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setBorder</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BorderFactory</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createTitledBorder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"Select EOM"</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JButton</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selectBtn</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JButton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"Select Random Employee"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selectBtn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setBackground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Color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241</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196</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15</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selectBtn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setForeground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Color</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WHITE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selectBtn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setFont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Font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"Arial"</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Font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BOLD</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14</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selectBtn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addActionListener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e </w:t>
      </w:r>
      <w:r w:rsidRPr="001E0BF3">
        <w:rPr>
          <w:rFonts w:ascii="Times New Roman" w:eastAsia="Calibri" w:hAnsi="Times New Roman" w:cs="Times New Roman"/>
          <w:color w:val="666666"/>
        </w:rPr>
        <w:t>-&gt;</w:t>
      </w:r>
      <w:proofErr w:type="spellStart"/>
      <w:r w:rsidRPr="001E0BF3">
        <w:rPr>
          <w:rFonts w:ascii="Times New Roman" w:eastAsia="Calibri" w:hAnsi="Times New Roman" w:cs="Times New Roman"/>
          <w:color w:val="06287E"/>
        </w:rPr>
        <w:t>selectEOM</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eomFrame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selectPanel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selectBtn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eomFrame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selectPanel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BorderLayout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NORTH</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6287E"/>
        </w:rPr>
        <w:t>loadCurrentEOM</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eomFrame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p>
    <w:p w14:paraId="2E1E6185" w14:textId="77777777" w:rsidR="00280266" w:rsidRPr="001E0BF3" w:rsidRDefault="00BF066F" w:rsidP="00280266">
      <w:pPr>
        <w:numPr>
          <w:ilvl w:val="0"/>
          <w:numId w:val="11"/>
        </w:numPr>
        <w:wordWrap w:val="0"/>
        <w:spacing w:after="160" w:line="259" w:lineRule="auto"/>
        <w:rPr>
          <w:rFonts w:ascii="Times New Roman" w:eastAsia="Calibri" w:hAnsi="Times New Roman" w:cs="Times New Roman"/>
          <w:color w:val="595959"/>
        </w:rPr>
      </w:pPr>
      <w:r w:rsidRPr="001E0BF3">
        <w:rPr>
          <w:rFonts w:ascii="Times New Roman" w:eastAsia="Calibri" w:hAnsi="Times New Roman" w:cs="Times New Roman"/>
          <w:i/>
          <w:color w:val="60A0B0"/>
        </w:rPr>
        <w:t>// Employee of the Month Client Application</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i/>
          <w:color w:val="60A0B0"/>
        </w:rPr>
        <w:t>// Method to initialize and display the Employee of the Month frame</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6287E"/>
        </w:rPr>
        <w:t>loadEOMHistory</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eomFrame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595959"/>
        </w:rPr>
        <w:t>eomFrame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setLocationRelativeTo</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this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595959"/>
        </w:rPr>
        <w:t>eomFrame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setVisible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true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i/>
          <w:color w:val="60A0B0"/>
        </w:rPr>
        <w:t>// Method to select the Employee of the Month</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902000"/>
        </w:rPr>
        <w:t>void</w:t>
      </w:r>
      <w:r w:rsidRPr="001E0BF3">
        <w:rPr>
          <w:rFonts w:ascii="Times New Roman" w:eastAsia="Calibri" w:hAnsi="Times New Roman" w:cs="Times New Roman"/>
          <w:color w:val="06287E"/>
        </w:rPr>
        <w:t>selectEOM</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JFrame</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eomFrame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try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"SELECT_EOM"</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902000"/>
        </w:rPr>
        <w:t>int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eomId</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Integer</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readObject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eomId</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showMessageDialog</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eomFrame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"No employees available"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return</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"GET_ALL"</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ArrayList</w:t>
      </w:r>
      <w:proofErr w:type="spellEnd"/>
      <w:r w:rsidRPr="001E0BF3">
        <w:rPr>
          <w:rFonts w:ascii="Times New Roman" w:eastAsia="Calibri" w:hAnsi="Times New Roman" w:cs="Times New Roman"/>
          <w:color w:val="666666"/>
        </w:rPr>
        <w:t>&lt;</w:t>
      </w:r>
      <w:r w:rsidRPr="001E0BF3">
        <w:rPr>
          <w:rFonts w:ascii="Times New Roman" w:eastAsia="Calibri" w:hAnsi="Times New Roman" w:cs="Times New Roman"/>
          <w:color w:val="595959"/>
        </w:rPr>
        <w:t>Employee</w:t>
      </w:r>
      <w:r w:rsidRPr="001E0BF3">
        <w:rPr>
          <w:rFonts w:ascii="Times New Roman" w:eastAsia="Calibri" w:hAnsi="Times New Roman" w:cs="Times New Roman"/>
          <w:color w:val="666666"/>
        </w:rPr>
        <w:t>&gt;</w:t>
      </w:r>
      <w:r w:rsidRPr="001E0BF3">
        <w:rPr>
          <w:rFonts w:ascii="Times New Roman" w:eastAsia="Calibri" w:hAnsi="Times New Roman" w:cs="Times New Roman"/>
          <w:color w:val="595959"/>
        </w:rPr>
        <w:t xml:space="preserve"> employees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ArrayList</w:t>
      </w:r>
      <w:proofErr w:type="spellEnd"/>
      <w:r w:rsidRPr="001E0BF3">
        <w:rPr>
          <w:rFonts w:ascii="Times New Roman" w:eastAsia="Calibri" w:hAnsi="Times New Roman" w:cs="Times New Roman"/>
          <w:color w:val="666666"/>
        </w:rPr>
        <w:t>&lt;</w:t>
      </w:r>
      <w:r w:rsidRPr="001E0BF3">
        <w:rPr>
          <w:rFonts w:ascii="Times New Roman" w:eastAsia="Calibri" w:hAnsi="Times New Roman" w:cs="Times New Roman"/>
          <w:color w:val="595959"/>
        </w:rPr>
        <w:t>Employee</w:t>
      </w:r>
      <w:r w:rsidRPr="001E0BF3">
        <w:rPr>
          <w:rFonts w:ascii="Times New Roman" w:eastAsia="Calibri" w:hAnsi="Times New Roman" w:cs="Times New Roman"/>
          <w:color w:val="666666"/>
        </w:rPr>
        <w:t>&gt;)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readObject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String</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eomName</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for</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Employee emp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employees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emp</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eomId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eomName</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getName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break</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showMessageDialog</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eomFrame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"Congratulations to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eomName</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4070A0"/>
        </w:rPr>
        <w:t>"Employee of the Month"</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INFORMATION_MESSAGE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6287E"/>
        </w:rPr>
        <w:t>loadCurrentEOM</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eomFrame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6287E"/>
        </w:rPr>
        <w:t>loadEOMHistory</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eomFrame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catch</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Exception</w:t>
      </w:r>
      <w:r w:rsidRPr="001E0BF3">
        <w:rPr>
          <w:rFonts w:ascii="Times New Roman" w:eastAsia="Calibri" w:hAnsi="Times New Roman" w:cs="Times New Roman"/>
          <w:color w:val="595959"/>
        </w:rPr>
        <w:t xml:space="preserve"> 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JOptionPane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showMessageDialog</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eomFrame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"Error selecting EOM"</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i/>
          <w:color w:val="60A0B0"/>
        </w:rPr>
        <w:t>// Method to load and display the current Employee of the Month</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902000"/>
        </w:rPr>
        <w:t>void</w:t>
      </w:r>
      <w:r w:rsidRPr="001E0BF3">
        <w:rPr>
          <w:rFonts w:ascii="Times New Roman" w:eastAsia="Calibri" w:hAnsi="Times New Roman" w:cs="Times New Roman"/>
          <w:color w:val="06287E"/>
        </w:rPr>
        <w:t>loadCurrentEOM</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JFrame</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eomFrame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try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lastRenderedPageBreak/>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"GET_CURRENT_EOM"</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Integer</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eomId</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Integer</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readObject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JPanel</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currentPanel</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JPanel</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BorderLayout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currentPanel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setBorder</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BorderFactory</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createTitledBorder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"Current Month"</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currentPanel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setPreferredSize</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Dimension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650</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200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eomId</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null</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JLabel</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noLabel</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JLabel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"No Employee of the Month selected yet"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noLabel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setHorizontalAlignment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SwingConstants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CENTER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noLabel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setFont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Font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"Arial"</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Font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PLAIN</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14</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currentPanel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noLabel</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BorderLayout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CENTER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else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"GET_ALL"</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ArrayList</w:t>
      </w:r>
      <w:proofErr w:type="spellEnd"/>
      <w:r w:rsidRPr="001E0BF3">
        <w:rPr>
          <w:rFonts w:ascii="Times New Roman" w:eastAsia="Calibri" w:hAnsi="Times New Roman" w:cs="Times New Roman"/>
          <w:color w:val="666666"/>
        </w:rPr>
        <w:t>&lt;</w:t>
      </w:r>
      <w:r w:rsidRPr="001E0BF3">
        <w:rPr>
          <w:rFonts w:ascii="Times New Roman" w:eastAsia="Calibri" w:hAnsi="Times New Roman" w:cs="Times New Roman"/>
          <w:color w:val="595959"/>
        </w:rPr>
        <w:t>Employee</w:t>
      </w:r>
      <w:r w:rsidRPr="001E0BF3">
        <w:rPr>
          <w:rFonts w:ascii="Times New Roman" w:eastAsia="Calibri" w:hAnsi="Times New Roman" w:cs="Times New Roman"/>
          <w:color w:val="666666"/>
        </w:rPr>
        <w:t>&gt;</w:t>
      </w:r>
      <w:r w:rsidRPr="001E0BF3">
        <w:rPr>
          <w:rFonts w:ascii="Times New Roman" w:eastAsia="Calibri" w:hAnsi="Times New Roman" w:cs="Times New Roman"/>
          <w:color w:val="595959"/>
        </w:rPr>
        <w:t xml:space="preserve"> employees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ArrayList</w:t>
      </w:r>
      <w:proofErr w:type="spellEnd"/>
      <w:r w:rsidRPr="001E0BF3">
        <w:rPr>
          <w:rFonts w:ascii="Times New Roman" w:eastAsia="Calibri" w:hAnsi="Times New Roman" w:cs="Times New Roman"/>
          <w:color w:val="666666"/>
        </w:rPr>
        <w:t>&lt;</w:t>
      </w:r>
      <w:r w:rsidRPr="001E0BF3">
        <w:rPr>
          <w:rFonts w:ascii="Times New Roman" w:eastAsia="Calibri" w:hAnsi="Times New Roman" w:cs="Times New Roman"/>
          <w:color w:val="595959"/>
        </w:rPr>
        <w:t>Employee</w:t>
      </w:r>
      <w:r w:rsidRPr="001E0BF3">
        <w:rPr>
          <w:rFonts w:ascii="Times New Roman" w:eastAsia="Calibri" w:hAnsi="Times New Roman" w:cs="Times New Roman"/>
          <w:color w:val="666666"/>
        </w:rPr>
        <w:t>&gt;)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readObject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Employee </w:t>
      </w:r>
      <w:proofErr w:type="spellStart"/>
      <w:r w:rsidRPr="001E0BF3">
        <w:rPr>
          <w:rFonts w:ascii="Times New Roman" w:eastAsia="Calibri" w:hAnsi="Times New Roman" w:cs="Times New Roman"/>
          <w:color w:val="595959"/>
        </w:rPr>
        <w:t>eomEmp</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null</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for</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Employee emp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employees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emp</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eomId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eomEmp</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emp</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break</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eomEmp</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null</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JPanel</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detailsPanel</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JPanel</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GridLayout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4</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5</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5</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detailsPanel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setBorder</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BorderFactory</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createEmptyBorder</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10</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10</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10</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JLabel</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trophyLabel</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JLabel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"EMPLOYEE OF THE MONTH"</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SwingConstants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CENTER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trophyLabel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setFont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Font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"Arial"</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Font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BOLD</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18</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trophyLabel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setForeground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Color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241</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196</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15</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JLabel</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nameLabel</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JLabel</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eomEmp</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getName</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SwingConstants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CENTER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nameLabel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setFont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Font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"Arial"</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Font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BOLD</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16</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JLabel</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deptLabel</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JLabel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"Department: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eomEmp</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getDepartment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SwingConstants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CENTER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deptLabel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setFont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Font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"Arial"</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Font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PLAIN</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14</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JLabel</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monthLabel</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JLabel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"Month: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YearMonth</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now</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SwingConstants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CENTER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monthLabel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setFont</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Font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"Arial"</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Font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PLAIN</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14</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detailsPanel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trophyLabel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detailsPanel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nameLabel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detailsPanel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deptLabel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detailsPanel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monthLabel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currentPanel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detailsPanel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BorderLayout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CENTER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Component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components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eomFrame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getContentPane</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6287E"/>
        </w:rPr>
        <w:t>getComponents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for</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Component</w:t>
      </w:r>
      <w:r w:rsidRPr="001E0BF3">
        <w:rPr>
          <w:rFonts w:ascii="Times New Roman" w:eastAsia="Calibri" w:hAnsi="Times New Roman" w:cs="Times New Roman"/>
          <w:color w:val="595959"/>
        </w:rPr>
        <w:t xml:space="preserve"> comp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components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comp </w:t>
      </w:r>
      <w:proofErr w:type="spellStart"/>
      <w:r w:rsidRPr="001E0BF3">
        <w:rPr>
          <w:rFonts w:ascii="Times New Roman" w:eastAsia="Calibri" w:hAnsi="Times New Roman" w:cs="Times New Roman"/>
          <w:b/>
          <w:color w:val="007020"/>
        </w:rPr>
        <w:t>instanceof</w:t>
      </w:r>
      <w:r w:rsidRPr="001E0BF3">
        <w:rPr>
          <w:rFonts w:ascii="Times New Roman" w:eastAsia="Calibri" w:hAnsi="Times New Roman" w:cs="Times New Roman"/>
          <w:color w:val="008000"/>
        </w:rPr>
        <w:t>JPanel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JPanel</w:t>
      </w:r>
      <w:proofErr w:type="spellEnd"/>
      <w:r w:rsidRPr="001E0BF3">
        <w:rPr>
          <w:rFonts w:ascii="Times New Roman" w:eastAsia="Calibri" w:hAnsi="Times New Roman" w:cs="Times New Roman"/>
          <w:color w:val="595959"/>
        </w:rPr>
        <w:t xml:space="preserve"> panel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JPanel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comp</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getBorder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null</w:t>
      </w:r>
      <w:r w:rsidRPr="001E0BF3">
        <w:rPr>
          <w:rFonts w:ascii="Times New Roman" w:eastAsia="Calibri" w:hAnsi="Times New Roman" w:cs="Times New Roman"/>
          <w:color w:val="666666"/>
        </w:rPr>
        <w:t>&amp;&amp;</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getBorder</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6287E"/>
        </w:rPr>
        <w:t>toString</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contains</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"Current Month"</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eomFrame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remove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comp</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break</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lastRenderedPageBreak/>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eomFrame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currentPanel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BorderLayout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CENTER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eomFrame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revalidate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eomFrame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repaint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catch</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Exception</w:t>
      </w:r>
      <w:r w:rsidRPr="001E0BF3">
        <w:rPr>
          <w:rFonts w:ascii="Times New Roman" w:eastAsia="Calibri" w:hAnsi="Times New Roman" w:cs="Times New Roman"/>
          <w:color w:val="595959"/>
        </w:rPr>
        <w:t xml:space="preserve"> 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printStackTrace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i/>
          <w:color w:val="60A0B0"/>
        </w:rPr>
        <w:t>// Method to load and display the history of Employees of the Month</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902000"/>
        </w:rPr>
        <w:t>void</w:t>
      </w:r>
      <w:r w:rsidRPr="001E0BF3">
        <w:rPr>
          <w:rFonts w:ascii="Times New Roman" w:eastAsia="Calibri" w:hAnsi="Times New Roman" w:cs="Times New Roman"/>
          <w:color w:val="06287E"/>
        </w:rPr>
        <w:t>loadEOMHistory</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JFrame</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eomFrame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try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"GET_EOM_HISTORY"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HashMap</w:t>
      </w:r>
      <w:r w:rsidRPr="001E0BF3">
        <w:rPr>
          <w:rFonts w:ascii="Times New Roman" w:eastAsia="Calibri" w:hAnsi="Times New Roman" w:cs="Times New Roman"/>
          <w:color w:val="666666"/>
        </w:rPr>
        <w:t>&lt;</w:t>
      </w:r>
      <w:proofErr w:type="spellStart"/>
      <w:r w:rsidRPr="001E0BF3">
        <w:rPr>
          <w:rFonts w:ascii="Times New Roman" w:eastAsia="Calibri" w:hAnsi="Times New Roman" w:cs="Times New Roman"/>
          <w:color w:val="595959"/>
        </w:rPr>
        <w:t>YearMonth</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Integer</w:t>
      </w:r>
      <w:proofErr w:type="spellEnd"/>
      <w:r w:rsidRPr="001E0BF3">
        <w:rPr>
          <w:rFonts w:ascii="Times New Roman" w:eastAsia="Calibri" w:hAnsi="Times New Roman" w:cs="Times New Roman"/>
          <w:color w:val="666666"/>
        </w:rPr>
        <w:t>&gt;</w:t>
      </w:r>
      <w:r w:rsidRPr="001E0BF3">
        <w:rPr>
          <w:rFonts w:ascii="Times New Roman" w:eastAsia="Calibri" w:hAnsi="Times New Roman" w:cs="Times New Roman"/>
          <w:color w:val="595959"/>
        </w:rPr>
        <w:t xml:space="preserve"> history </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HashMap</w:t>
      </w:r>
      <w:r w:rsidRPr="001E0BF3">
        <w:rPr>
          <w:rFonts w:ascii="Times New Roman" w:eastAsia="Calibri" w:hAnsi="Times New Roman" w:cs="Times New Roman"/>
          <w:color w:val="666666"/>
        </w:rPr>
        <w:t>&lt;</w:t>
      </w:r>
      <w:proofErr w:type="spellStart"/>
      <w:r w:rsidRPr="001E0BF3">
        <w:rPr>
          <w:rFonts w:ascii="Times New Roman" w:eastAsia="Calibri" w:hAnsi="Times New Roman" w:cs="Times New Roman"/>
          <w:color w:val="595959"/>
        </w:rPr>
        <w:t>YearMonth</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Integer</w:t>
      </w:r>
      <w:proofErr w:type="spellEnd"/>
      <w:r w:rsidRPr="001E0BF3">
        <w:rPr>
          <w:rFonts w:ascii="Times New Roman" w:eastAsia="Calibri" w:hAnsi="Times New Roman" w:cs="Times New Roman"/>
          <w:color w:val="666666"/>
        </w:rPr>
        <w:t>&gt;)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readObject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"GET_ALL"</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ArrayList</w:t>
      </w:r>
      <w:proofErr w:type="spellEnd"/>
      <w:r w:rsidRPr="001E0BF3">
        <w:rPr>
          <w:rFonts w:ascii="Times New Roman" w:eastAsia="Calibri" w:hAnsi="Times New Roman" w:cs="Times New Roman"/>
          <w:color w:val="666666"/>
        </w:rPr>
        <w:t>&lt;</w:t>
      </w:r>
      <w:r w:rsidRPr="001E0BF3">
        <w:rPr>
          <w:rFonts w:ascii="Times New Roman" w:eastAsia="Calibri" w:hAnsi="Times New Roman" w:cs="Times New Roman"/>
          <w:color w:val="595959"/>
        </w:rPr>
        <w:t>Employee</w:t>
      </w:r>
      <w:r w:rsidRPr="001E0BF3">
        <w:rPr>
          <w:rFonts w:ascii="Times New Roman" w:eastAsia="Calibri" w:hAnsi="Times New Roman" w:cs="Times New Roman"/>
          <w:color w:val="666666"/>
        </w:rPr>
        <w:t>&gt;</w:t>
      </w:r>
      <w:r w:rsidRPr="001E0BF3">
        <w:rPr>
          <w:rFonts w:ascii="Times New Roman" w:eastAsia="Calibri" w:hAnsi="Times New Roman" w:cs="Times New Roman"/>
          <w:color w:val="595959"/>
        </w:rPr>
        <w:t xml:space="preserve"> employees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ArrayList</w:t>
      </w:r>
      <w:proofErr w:type="spellEnd"/>
      <w:r w:rsidRPr="001E0BF3">
        <w:rPr>
          <w:rFonts w:ascii="Times New Roman" w:eastAsia="Calibri" w:hAnsi="Times New Roman" w:cs="Times New Roman"/>
          <w:color w:val="666666"/>
        </w:rPr>
        <w:t>&lt;</w:t>
      </w:r>
      <w:r w:rsidRPr="001E0BF3">
        <w:rPr>
          <w:rFonts w:ascii="Times New Roman" w:eastAsia="Calibri" w:hAnsi="Times New Roman" w:cs="Times New Roman"/>
          <w:color w:val="595959"/>
        </w:rPr>
        <w:t>Employee</w:t>
      </w:r>
      <w:r w:rsidRPr="001E0BF3">
        <w:rPr>
          <w:rFonts w:ascii="Times New Roman" w:eastAsia="Calibri" w:hAnsi="Times New Roman" w:cs="Times New Roman"/>
          <w:color w:val="666666"/>
        </w:rPr>
        <w:t>&gt;)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in</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readObject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JPanel</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historyPanel</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JPanel</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BorderLayout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historyPanel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setBorder</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BorderFactory</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createTitledBorder</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"History"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String</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columns </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w:t>
      </w:r>
      <w:proofErr w:type="spellStart"/>
      <w:r w:rsidRPr="001E0BF3">
        <w:rPr>
          <w:rFonts w:ascii="Times New Roman" w:eastAsia="Calibri" w:hAnsi="Times New Roman" w:cs="Times New Roman"/>
          <w:color w:val="4070A0"/>
        </w:rPr>
        <w:t>Month"</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"Employee</w:t>
      </w:r>
      <w:proofErr w:type="spellEnd"/>
      <w:r w:rsidRPr="001E0BF3">
        <w:rPr>
          <w:rFonts w:ascii="Times New Roman" w:eastAsia="Calibri" w:hAnsi="Times New Roman" w:cs="Times New Roman"/>
          <w:color w:val="4070A0"/>
        </w:rPr>
        <w:t xml:space="preserve"> </w:t>
      </w:r>
      <w:proofErr w:type="spellStart"/>
      <w:r w:rsidRPr="001E0BF3">
        <w:rPr>
          <w:rFonts w:ascii="Times New Roman" w:eastAsia="Calibri" w:hAnsi="Times New Roman" w:cs="Times New Roman"/>
          <w:color w:val="4070A0"/>
        </w:rPr>
        <w:t>ID"</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"Name"</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"Department</w:t>
      </w:r>
      <w:proofErr w:type="spellEnd"/>
      <w:r w:rsidRPr="001E0BF3">
        <w:rPr>
          <w:rFonts w:ascii="Times New Roman" w:eastAsia="Calibri" w:hAnsi="Times New Roman" w:cs="Times New Roman"/>
          <w:color w:val="4070A0"/>
        </w:rPr>
        <w: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DefaultTableModel</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historyModel</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DefaultTableModel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columns</w:t>
      </w:r>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0</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7D9029"/>
        </w:rPr>
        <w:t>@Override</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902000"/>
        </w:rPr>
        <w:t>boolean</w:t>
      </w:r>
      <w:r w:rsidRPr="001E0BF3">
        <w:rPr>
          <w:rFonts w:ascii="Times New Roman" w:eastAsia="Calibri" w:hAnsi="Times New Roman" w:cs="Times New Roman"/>
          <w:color w:val="06287E"/>
        </w:rPr>
        <w:t>isCellEditable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902000"/>
        </w:rPr>
        <w:t>int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row</w:t>
      </w:r>
      <w:r w:rsidRPr="001E0BF3">
        <w:rPr>
          <w:rFonts w:ascii="Times New Roman" w:eastAsia="Calibri" w:hAnsi="Times New Roman" w:cs="Times New Roman"/>
          <w:color w:val="666666"/>
        </w:rPr>
        <w:t>,</w:t>
      </w:r>
      <w:r w:rsidRPr="001E0BF3">
        <w:rPr>
          <w:rFonts w:ascii="Times New Roman" w:eastAsia="Calibri" w:hAnsi="Times New Roman" w:cs="Times New Roman"/>
          <w:color w:val="902000"/>
        </w:rPr>
        <w:t>int</w:t>
      </w:r>
      <w:proofErr w:type="spellEnd"/>
      <w:r w:rsidRPr="001E0BF3">
        <w:rPr>
          <w:rFonts w:ascii="Times New Roman" w:eastAsia="Calibri" w:hAnsi="Times New Roman" w:cs="Times New Roman"/>
          <w:color w:val="595959"/>
        </w:rPr>
        <w:t xml:space="preserve"> column</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returnfalse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for</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Map</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Entry</w:t>
      </w:r>
      <w:proofErr w:type="spellEnd"/>
      <w:r w:rsidRPr="001E0BF3">
        <w:rPr>
          <w:rFonts w:ascii="Times New Roman" w:eastAsia="Calibri" w:hAnsi="Times New Roman" w:cs="Times New Roman"/>
          <w:color w:val="666666"/>
        </w:rPr>
        <w:t>&lt;</w:t>
      </w:r>
      <w:proofErr w:type="spellStart"/>
      <w:r w:rsidRPr="001E0BF3">
        <w:rPr>
          <w:rFonts w:ascii="Times New Roman" w:eastAsia="Calibri" w:hAnsi="Times New Roman" w:cs="Times New Roman"/>
          <w:color w:val="595959"/>
        </w:rPr>
        <w:t>YearMonth</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Integer</w:t>
      </w:r>
      <w:proofErr w:type="spellEnd"/>
      <w:r w:rsidRPr="001E0BF3">
        <w:rPr>
          <w:rFonts w:ascii="Times New Roman" w:eastAsia="Calibri" w:hAnsi="Times New Roman" w:cs="Times New Roman"/>
          <w:color w:val="666666"/>
        </w:rPr>
        <w:t>&gt;</w:t>
      </w:r>
      <w:r w:rsidRPr="001E0BF3">
        <w:rPr>
          <w:rFonts w:ascii="Times New Roman" w:eastAsia="Calibri" w:hAnsi="Times New Roman" w:cs="Times New Roman"/>
          <w:color w:val="595959"/>
        </w:rPr>
        <w:t xml:space="preserve"> entry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history</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entrySet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YearMonth</w:t>
      </w:r>
      <w:proofErr w:type="spellEnd"/>
      <w:r w:rsidRPr="001E0BF3">
        <w:rPr>
          <w:rFonts w:ascii="Times New Roman" w:eastAsia="Calibri" w:hAnsi="Times New Roman" w:cs="Times New Roman"/>
          <w:color w:val="595959"/>
        </w:rPr>
        <w:t xml:space="preserve"> month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entry</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getKey</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902000"/>
        </w:rPr>
        <w:t>int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empId</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entry</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getValue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Employee emp </w:t>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null</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for</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Employee e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employees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emp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break</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emp </w:t>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null</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Object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row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month</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empId</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getName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emp</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getDepartment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historyModel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addRow</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row</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JTable</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historyTable</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JTable</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historyModel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historyTable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setRowHeight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A070"/>
        </w:rPr>
        <w:t>25</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JScrollPane</w:t>
      </w:r>
      <w:proofErr w:type="spellEnd"/>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scrollPane</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08000"/>
        </w:rPr>
        <w:t>JScrollPane</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historyTable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historyPanel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scrollPane</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BorderLayout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CENTER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008000"/>
        </w:rPr>
        <w:t>Component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components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eomFrame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getContentPane</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6287E"/>
        </w:rPr>
        <w:t>getComponents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for</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Component</w:t>
      </w:r>
      <w:r w:rsidRPr="001E0BF3">
        <w:rPr>
          <w:rFonts w:ascii="Times New Roman" w:eastAsia="Calibri" w:hAnsi="Times New Roman" w:cs="Times New Roman"/>
          <w:color w:val="595959"/>
        </w:rPr>
        <w:t xml:space="preserve"> comp </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components</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comp </w:t>
      </w:r>
      <w:proofErr w:type="spellStart"/>
      <w:r w:rsidRPr="001E0BF3">
        <w:rPr>
          <w:rFonts w:ascii="Times New Roman" w:eastAsia="Calibri" w:hAnsi="Times New Roman" w:cs="Times New Roman"/>
          <w:b/>
          <w:color w:val="007020"/>
        </w:rPr>
        <w:t>instanceof</w:t>
      </w:r>
      <w:r w:rsidRPr="001E0BF3">
        <w:rPr>
          <w:rFonts w:ascii="Times New Roman" w:eastAsia="Calibri" w:hAnsi="Times New Roman" w:cs="Times New Roman"/>
          <w:color w:val="008000"/>
        </w:rPr>
        <w:t>JPanel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lastRenderedPageBreak/>
        <w:t>JPanel</w:t>
      </w:r>
      <w:proofErr w:type="spellEnd"/>
      <w:r w:rsidRPr="001E0BF3">
        <w:rPr>
          <w:rFonts w:ascii="Times New Roman" w:eastAsia="Calibri" w:hAnsi="Times New Roman" w:cs="Times New Roman"/>
          <w:color w:val="595959"/>
        </w:rPr>
        <w:t xml:space="preserve"> panel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08000"/>
        </w:rPr>
        <w:t>JPanel</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comp</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if</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getBorder</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null</w:t>
      </w:r>
      <w:r w:rsidRPr="001E0BF3">
        <w:rPr>
          <w:rFonts w:ascii="Times New Roman" w:eastAsia="Calibri" w:hAnsi="Times New Roman" w:cs="Times New Roman"/>
          <w:color w:val="666666"/>
        </w:rPr>
        <w:t>&amp;&amp;</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getBorder</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06287E"/>
        </w:rPr>
        <w:t>toString</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contains</w:t>
      </w:r>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"History"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eomFrame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remove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comp</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break</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eomFrame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add</w:t>
      </w:r>
      <w:proofErr w:type="spellEnd"/>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color w:val="595959"/>
        </w:rPr>
        <w:t>historyPanel</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BorderLayout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SOUTH</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eomFrame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revalidate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eomFrame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repaint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catch</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Exception</w:t>
      </w:r>
      <w:r w:rsidRPr="001E0BF3">
        <w:rPr>
          <w:rFonts w:ascii="Times New Roman" w:eastAsia="Calibri" w:hAnsi="Times New Roman" w:cs="Times New Roman"/>
          <w:color w:val="595959"/>
        </w:rPr>
        <w:t xml:space="preserve"> 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printStackTrace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i/>
          <w:color w:val="60A0B0"/>
        </w:rPr>
        <w:t>// Method to disconnect the client from the server</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private</w:t>
      </w:r>
      <w:r w:rsidRPr="001E0BF3">
        <w:rPr>
          <w:rFonts w:ascii="Times New Roman" w:eastAsia="Calibri" w:hAnsi="Times New Roman" w:cs="Times New Roman"/>
          <w:color w:val="902000"/>
        </w:rPr>
        <w:t>void</w:t>
      </w:r>
      <w:r w:rsidRPr="001E0BF3">
        <w:rPr>
          <w:rFonts w:ascii="Times New Roman" w:eastAsia="Calibri" w:hAnsi="Times New Roman" w:cs="Times New Roman"/>
          <w:color w:val="06287E"/>
        </w:rPr>
        <w:t>disconnect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b/>
          <w:color w:val="007020"/>
        </w:rPr>
        <w:t>try</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out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writeObject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4070A0"/>
        </w:rPr>
        <w:t>"EXIT"</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socket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close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catch</w:t>
      </w:r>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Exception</w:t>
      </w:r>
      <w:r w:rsidRPr="001E0BF3">
        <w:rPr>
          <w:rFonts w:ascii="Times New Roman" w:eastAsia="Calibri" w:hAnsi="Times New Roman" w:cs="Times New Roman"/>
          <w:color w:val="595959"/>
        </w:rPr>
        <w:t xml:space="preserve"> 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e</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printStackTrace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595959"/>
        </w:rPr>
        <w:br/>
      </w:r>
      <w:r w:rsidRPr="001E0BF3">
        <w:rPr>
          <w:rFonts w:ascii="Times New Roman" w:eastAsia="Calibri" w:hAnsi="Times New Roman" w:cs="Times New Roman"/>
          <w:i/>
          <w:color w:val="60A0B0"/>
        </w:rPr>
        <w:t>// Main method to launch the client application</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b/>
          <w:color w:val="007020"/>
        </w:rPr>
        <w:t>public</w:t>
      </w:r>
      <w:r w:rsidRPr="001E0BF3">
        <w:rPr>
          <w:rFonts w:ascii="Times New Roman" w:eastAsia="Calibri" w:hAnsi="Times New Roman" w:cs="Times New Roman"/>
          <w:color w:val="902000"/>
        </w:rPr>
        <w:t>staticvoid</w:t>
      </w:r>
      <w:r w:rsidRPr="001E0BF3">
        <w:rPr>
          <w:rFonts w:ascii="Times New Roman" w:eastAsia="Calibri" w:hAnsi="Times New Roman" w:cs="Times New Roman"/>
          <w:color w:val="06287E"/>
        </w:rPr>
        <w:t>main</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008000"/>
        </w:rPr>
        <w:t>String</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t xml:space="preserve"> </w:t>
      </w:r>
      <w:proofErr w:type="spellStart"/>
      <w:r w:rsidRPr="001E0BF3">
        <w:rPr>
          <w:rFonts w:ascii="Times New Roman" w:eastAsia="Calibri" w:hAnsi="Times New Roman" w:cs="Times New Roman"/>
          <w:color w:val="595959"/>
        </w:rPr>
        <w:t>args</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proofErr w:type="spellStart"/>
      <w:r w:rsidRPr="001E0BF3">
        <w:rPr>
          <w:rFonts w:ascii="Times New Roman" w:eastAsia="Calibri" w:hAnsi="Times New Roman" w:cs="Times New Roman"/>
          <w:color w:val="008000"/>
        </w:rPr>
        <w:t>SwingUtilities</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invokeLater</w:t>
      </w:r>
      <w:proofErr w:type="spellEnd"/>
      <w:r w:rsidRPr="001E0BF3">
        <w:rPr>
          <w:rFonts w:ascii="Times New Roman" w:eastAsia="Calibri" w:hAnsi="Times New Roman" w:cs="Times New Roman"/>
          <w:color w:val="666666"/>
        </w:rPr>
        <w:t>(()-&gt;{</w:t>
      </w:r>
      <w:r w:rsidRPr="001E0BF3">
        <w:rPr>
          <w:rFonts w:ascii="Times New Roman" w:eastAsia="Calibri" w:hAnsi="Times New Roman" w:cs="Times New Roman"/>
          <w:color w:val="595959"/>
        </w:rPr>
        <w:br/>
        <w:t xml:space="preserve">        Client </w:t>
      </w:r>
      <w:proofErr w:type="spellStart"/>
      <w:r w:rsidRPr="001E0BF3">
        <w:rPr>
          <w:rFonts w:ascii="Times New Roman" w:eastAsia="Calibri" w:hAnsi="Times New Roman" w:cs="Times New Roman"/>
          <w:color w:val="595959"/>
        </w:rPr>
        <w:t>client</w:t>
      </w:r>
      <w:proofErr w:type="spellEnd"/>
      <w:r w:rsidRPr="001E0BF3">
        <w:rPr>
          <w:rFonts w:ascii="Times New Roman" w:eastAsia="Calibri" w:hAnsi="Times New Roman" w:cs="Times New Roman"/>
          <w:color w:val="595959"/>
        </w:rPr>
        <w:t xml:space="preserve"> </w:t>
      </w:r>
      <w:r w:rsidRPr="001E0BF3">
        <w:rPr>
          <w:rFonts w:ascii="Times New Roman" w:eastAsia="Calibri" w:hAnsi="Times New Roman" w:cs="Times New Roman"/>
          <w:color w:val="666666"/>
        </w:rPr>
        <w:t>=</w:t>
      </w:r>
      <w:proofErr w:type="spellStart"/>
      <w:r w:rsidRPr="001E0BF3">
        <w:rPr>
          <w:rFonts w:ascii="Times New Roman" w:eastAsia="Calibri" w:hAnsi="Times New Roman" w:cs="Times New Roman"/>
          <w:b/>
          <w:color w:val="007020"/>
        </w:rPr>
        <w:t>new</w:t>
      </w:r>
      <w:r w:rsidRPr="001E0BF3">
        <w:rPr>
          <w:rFonts w:ascii="Times New Roman" w:eastAsia="Calibri" w:hAnsi="Times New Roman" w:cs="Times New Roman"/>
          <w:color w:val="06287E"/>
        </w:rPr>
        <w:t>Client</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t xml:space="preserve">        </w:t>
      </w:r>
      <w:proofErr w:type="spellStart"/>
      <w:r w:rsidRPr="001E0BF3">
        <w:rPr>
          <w:rFonts w:ascii="Times New Roman" w:eastAsia="Calibri" w:hAnsi="Times New Roman" w:cs="Times New Roman"/>
          <w:color w:val="595959"/>
        </w:rPr>
        <w:t>client</w:t>
      </w:r>
      <w:r w:rsidRPr="001E0BF3">
        <w:rPr>
          <w:rFonts w:ascii="Times New Roman" w:eastAsia="Calibri" w:hAnsi="Times New Roman" w:cs="Times New Roman"/>
          <w:color w:val="666666"/>
        </w:rPr>
        <w:t>.</w:t>
      </w:r>
      <w:r w:rsidRPr="001E0BF3">
        <w:rPr>
          <w:rFonts w:ascii="Times New Roman" w:eastAsia="Calibri" w:hAnsi="Times New Roman" w:cs="Times New Roman"/>
          <w:color w:val="06287E"/>
        </w:rPr>
        <w:t>setVisible</w:t>
      </w:r>
      <w:proofErr w:type="spellEnd"/>
      <w:r w:rsidRPr="001E0BF3">
        <w:rPr>
          <w:rFonts w:ascii="Times New Roman" w:eastAsia="Calibri" w:hAnsi="Times New Roman" w:cs="Times New Roman"/>
          <w:color w:val="666666"/>
        </w:rPr>
        <w:t>(</w:t>
      </w:r>
      <w:r w:rsidRPr="001E0BF3">
        <w:rPr>
          <w:rFonts w:ascii="Times New Roman" w:eastAsia="Calibri" w:hAnsi="Times New Roman" w:cs="Times New Roman"/>
          <w:b/>
          <w:color w:val="007020"/>
        </w:rPr>
        <w:t>true</w:t>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r w:rsidRPr="001E0BF3">
        <w:rPr>
          <w:rFonts w:ascii="Times New Roman" w:eastAsia="Calibri" w:hAnsi="Times New Roman" w:cs="Times New Roman"/>
          <w:color w:val="595959"/>
        </w:rPr>
        <w:br/>
      </w:r>
      <w:r w:rsidRPr="001E0BF3">
        <w:rPr>
          <w:rFonts w:ascii="Times New Roman" w:eastAsia="Calibri" w:hAnsi="Times New Roman" w:cs="Times New Roman"/>
          <w:color w:val="666666"/>
        </w:rPr>
        <w:t>}</w:t>
      </w:r>
    </w:p>
    <w:p w14:paraId="5E8FE96E" w14:textId="77777777" w:rsidR="00406B28" w:rsidRPr="00406B28" w:rsidRDefault="00BF066F" w:rsidP="00406B28">
      <w:pPr>
        <w:wordWrap w:val="0"/>
        <w:spacing w:after="160" w:line="259" w:lineRule="auto"/>
        <w:ind w:left="720"/>
        <w:rPr>
          <w:rFonts w:ascii="Times New Roman" w:eastAsia="Calibri" w:hAnsi="Times New Roman" w:cs="Times New Roman"/>
          <w:color w:val="595959"/>
        </w:rPr>
      </w:pPr>
      <w:r w:rsidRPr="00406B28">
        <w:rPr>
          <w:rFonts w:ascii="Times New Roman" w:eastAsia="Calibri" w:hAnsi="Times New Roman" w:cs="Times New Roman"/>
          <w:color w:val="595959"/>
        </w:rPr>
        <w:t>Client.java Explanation</w:t>
      </w:r>
    </w:p>
    <w:p w14:paraId="51FB110E" w14:textId="77777777" w:rsidR="00406B28" w:rsidRPr="00406B28" w:rsidRDefault="00BF066F" w:rsidP="00406B28">
      <w:pPr>
        <w:wordWrap w:val="0"/>
        <w:spacing w:after="160" w:line="259" w:lineRule="auto"/>
        <w:ind w:left="720"/>
        <w:rPr>
          <w:rFonts w:ascii="Times New Roman" w:eastAsia="Calibri" w:hAnsi="Times New Roman" w:cs="Times New Roman"/>
          <w:color w:val="595959"/>
        </w:rPr>
      </w:pPr>
      <w:r w:rsidRPr="00406B28">
        <w:rPr>
          <w:rFonts w:ascii="Times New Roman" w:eastAsia="Calibri" w:hAnsi="Times New Roman" w:cs="Times New Roman"/>
          <w:color w:val="595959"/>
        </w:rPr>
        <w:t xml:space="preserve">The Client.java class extends </w:t>
      </w:r>
      <w:proofErr w:type="spellStart"/>
      <w:r w:rsidRPr="00406B28">
        <w:rPr>
          <w:rFonts w:ascii="Times New Roman" w:eastAsia="Calibri" w:hAnsi="Times New Roman" w:cs="Times New Roman"/>
          <w:color w:val="595959"/>
        </w:rPr>
        <w:t>JFrame</w:t>
      </w:r>
      <w:proofErr w:type="spellEnd"/>
      <w:r w:rsidRPr="00406B28">
        <w:rPr>
          <w:rFonts w:ascii="Times New Roman" w:eastAsia="Calibri" w:hAnsi="Times New Roman" w:cs="Times New Roman"/>
          <w:color w:val="595959"/>
        </w:rPr>
        <w:t xml:space="preserve"> to serve as the main window of the application. It incorporates event listeners for interactive buttons and uses modal dialogs to handle sub-features, such as attendance tracking with a 30-day view. The client communicates with the server using a command-based networking approach. The user interface employs a professional color scheme and well-organized layouts to enhance usability and visual appeal.</w:t>
      </w:r>
    </w:p>
    <w:p w14:paraId="27CA15BD" w14:textId="77777777" w:rsidR="00406B28" w:rsidRPr="00406B28" w:rsidRDefault="00BF066F" w:rsidP="00406B28">
      <w:pPr>
        <w:wordWrap w:val="0"/>
        <w:spacing w:after="160" w:line="259" w:lineRule="auto"/>
        <w:ind w:left="720"/>
        <w:rPr>
          <w:rFonts w:ascii="Times New Roman" w:eastAsia="Calibri" w:hAnsi="Times New Roman" w:cs="Times New Roman"/>
          <w:color w:val="595959"/>
        </w:rPr>
      </w:pPr>
      <w:r w:rsidRPr="00406B28">
        <w:rPr>
          <w:rFonts w:ascii="Times New Roman" w:eastAsia="Calibri" w:hAnsi="Times New Roman" w:cs="Times New Roman"/>
          <w:color w:val="595959"/>
        </w:rPr>
        <w:t>For the complete source code, please refer to the original project files.</w:t>
      </w:r>
    </w:p>
    <w:p w14:paraId="0EB0AA5C" w14:textId="77777777" w:rsidR="00406B28" w:rsidRPr="00406B28" w:rsidRDefault="00BF066F" w:rsidP="00406B28">
      <w:pPr>
        <w:wordWrap w:val="0"/>
        <w:spacing w:after="160" w:line="259" w:lineRule="auto"/>
        <w:ind w:left="720"/>
        <w:rPr>
          <w:rFonts w:ascii="Times New Roman" w:eastAsia="Calibri" w:hAnsi="Times New Roman" w:cs="Times New Roman"/>
          <w:color w:val="595959"/>
        </w:rPr>
      </w:pPr>
      <w:bookmarkStart w:id="26" w:name="clientjava-explanation"/>
      <w:bookmarkEnd w:id="26"/>
      <w:r w:rsidRPr="00406B28">
        <w:rPr>
          <w:rFonts w:ascii="Times New Roman" w:eastAsia="Calibri" w:hAnsi="Times New Roman" w:cs="Times New Roman"/>
          <w:color w:val="595959"/>
        </w:rPr>
        <w:t>Compilation and Run Instructions</w:t>
      </w:r>
    </w:p>
    <w:p w14:paraId="2A8455D4" w14:textId="77777777" w:rsidR="00406B28" w:rsidRPr="00406B28" w:rsidRDefault="00BF066F" w:rsidP="00406B28">
      <w:pPr>
        <w:wordWrap w:val="0"/>
        <w:spacing w:after="160" w:line="259" w:lineRule="auto"/>
        <w:ind w:left="720"/>
        <w:rPr>
          <w:rFonts w:ascii="Times New Roman" w:eastAsia="Calibri" w:hAnsi="Times New Roman" w:cs="Times New Roman"/>
          <w:color w:val="595959"/>
        </w:rPr>
      </w:pPr>
      <w:bookmarkStart w:id="27" w:name="compilation"/>
      <w:r w:rsidRPr="00406B28">
        <w:rPr>
          <w:rFonts w:ascii="Times New Roman" w:eastAsia="Calibri" w:hAnsi="Times New Roman" w:cs="Times New Roman"/>
          <w:color w:val="595959"/>
        </w:rPr>
        <w:t>Compilation</w:t>
      </w:r>
    </w:p>
    <w:p w14:paraId="31DD67A7" w14:textId="77777777" w:rsidR="00406B28" w:rsidRPr="00406B28" w:rsidRDefault="00BF066F" w:rsidP="00406B28">
      <w:pPr>
        <w:wordWrap w:val="0"/>
        <w:spacing w:after="160" w:line="259" w:lineRule="auto"/>
        <w:ind w:left="720"/>
        <w:rPr>
          <w:rFonts w:ascii="Times New Roman" w:eastAsia="Calibri" w:hAnsi="Times New Roman" w:cs="Times New Roman"/>
          <w:color w:val="595959"/>
        </w:rPr>
      </w:pPr>
      <w:proofErr w:type="spellStart"/>
      <w:r w:rsidRPr="00406B28">
        <w:rPr>
          <w:rFonts w:ascii="Times New Roman" w:eastAsia="Calibri" w:hAnsi="Times New Roman" w:cs="Times New Roman"/>
          <w:color w:val="595959"/>
        </w:rPr>
        <w:t>javac</w:t>
      </w:r>
      <w:proofErr w:type="spellEnd"/>
      <w:r w:rsidRPr="00406B28">
        <w:rPr>
          <w:rFonts w:ascii="Times New Roman" w:eastAsia="Calibri" w:hAnsi="Times New Roman" w:cs="Times New Roman"/>
          <w:color w:val="595959"/>
        </w:rPr>
        <w:t xml:space="preserve"> server/*.java client/*.java</w:t>
      </w:r>
    </w:p>
    <w:bookmarkEnd w:id="27"/>
    <w:p w14:paraId="15DE5001" w14:textId="77777777" w:rsidR="00406B28" w:rsidRPr="00406B28" w:rsidRDefault="00BF066F" w:rsidP="00406B28">
      <w:pPr>
        <w:wordWrap w:val="0"/>
        <w:spacing w:after="160" w:line="259" w:lineRule="auto"/>
        <w:ind w:left="720"/>
        <w:rPr>
          <w:rFonts w:ascii="Times New Roman" w:eastAsia="Calibri" w:hAnsi="Times New Roman" w:cs="Times New Roman"/>
          <w:color w:val="595959"/>
        </w:rPr>
      </w:pPr>
      <w:r w:rsidRPr="00406B28">
        <w:rPr>
          <w:rFonts w:ascii="Times New Roman" w:eastAsia="Calibri" w:hAnsi="Times New Roman" w:cs="Times New Roman"/>
          <w:color w:val="595959"/>
        </w:rPr>
        <w:t>Running the Server</w:t>
      </w:r>
    </w:p>
    <w:p w14:paraId="0CB00424" w14:textId="77777777" w:rsidR="00406B28" w:rsidRPr="00406B28" w:rsidRDefault="00BF066F" w:rsidP="00406B28">
      <w:pPr>
        <w:wordWrap w:val="0"/>
        <w:spacing w:after="160" w:line="259" w:lineRule="auto"/>
        <w:ind w:left="720"/>
        <w:rPr>
          <w:rFonts w:ascii="Times New Roman" w:eastAsia="Calibri" w:hAnsi="Times New Roman" w:cs="Times New Roman"/>
          <w:color w:val="595959"/>
        </w:rPr>
      </w:pPr>
      <w:r w:rsidRPr="00406B28">
        <w:rPr>
          <w:rFonts w:ascii="Times New Roman" w:eastAsia="Calibri" w:hAnsi="Times New Roman" w:cs="Times New Roman"/>
          <w:color w:val="595959"/>
        </w:rPr>
        <w:lastRenderedPageBreak/>
        <w:t xml:space="preserve">java </w:t>
      </w:r>
      <w:proofErr w:type="spellStart"/>
      <w:proofErr w:type="gramStart"/>
      <w:r w:rsidRPr="00406B28">
        <w:rPr>
          <w:rFonts w:ascii="Times New Roman" w:eastAsia="Calibri" w:hAnsi="Times New Roman" w:cs="Times New Roman"/>
          <w:color w:val="595959"/>
        </w:rPr>
        <w:t>server.Server</w:t>
      </w:r>
      <w:proofErr w:type="spellEnd"/>
      <w:proofErr w:type="gramEnd"/>
    </w:p>
    <w:p w14:paraId="579BA162" w14:textId="77777777" w:rsidR="00406B28" w:rsidRPr="00406B28" w:rsidRDefault="00BF066F" w:rsidP="00406B28">
      <w:pPr>
        <w:wordWrap w:val="0"/>
        <w:spacing w:after="160" w:line="259" w:lineRule="auto"/>
        <w:ind w:left="720"/>
        <w:rPr>
          <w:rFonts w:ascii="Times New Roman" w:eastAsia="Calibri" w:hAnsi="Times New Roman" w:cs="Times New Roman"/>
          <w:color w:val="595959"/>
        </w:rPr>
      </w:pPr>
      <w:bookmarkStart w:id="28" w:name="running-the-server"/>
      <w:bookmarkEnd w:id="28"/>
      <w:r w:rsidRPr="00406B28">
        <w:rPr>
          <w:rFonts w:ascii="Times New Roman" w:eastAsia="Calibri" w:hAnsi="Times New Roman" w:cs="Times New Roman"/>
          <w:color w:val="595959"/>
        </w:rPr>
        <w:t>Running the Client</w:t>
      </w:r>
    </w:p>
    <w:p w14:paraId="088B114F" w14:textId="77777777" w:rsidR="00406B28" w:rsidRPr="00406B28" w:rsidRDefault="00BF066F" w:rsidP="00406B28">
      <w:pPr>
        <w:wordWrap w:val="0"/>
        <w:spacing w:after="160" w:line="259" w:lineRule="auto"/>
        <w:ind w:left="720"/>
        <w:rPr>
          <w:rFonts w:ascii="Times New Roman" w:eastAsia="Calibri" w:hAnsi="Times New Roman" w:cs="Times New Roman"/>
          <w:color w:val="595959"/>
        </w:rPr>
      </w:pPr>
      <w:r w:rsidRPr="00406B28">
        <w:rPr>
          <w:rFonts w:ascii="Times New Roman" w:eastAsia="Calibri" w:hAnsi="Times New Roman" w:cs="Times New Roman"/>
          <w:color w:val="595959"/>
        </w:rPr>
        <w:t xml:space="preserve">java </w:t>
      </w:r>
      <w:proofErr w:type="spellStart"/>
      <w:proofErr w:type="gramStart"/>
      <w:r w:rsidRPr="00406B28">
        <w:rPr>
          <w:rFonts w:ascii="Times New Roman" w:eastAsia="Calibri" w:hAnsi="Times New Roman" w:cs="Times New Roman"/>
          <w:color w:val="595959"/>
        </w:rPr>
        <w:t>client.Client</w:t>
      </w:r>
      <w:proofErr w:type="spellEnd"/>
      <w:proofErr w:type="gramEnd"/>
    </w:p>
    <w:p w14:paraId="5A23BBF8" w14:textId="77777777" w:rsidR="00406B28" w:rsidRPr="00406B28" w:rsidRDefault="00BF066F" w:rsidP="00406B28">
      <w:pPr>
        <w:wordWrap w:val="0"/>
        <w:spacing w:after="160" w:line="259" w:lineRule="auto"/>
        <w:ind w:left="720"/>
        <w:rPr>
          <w:rFonts w:ascii="Times New Roman" w:eastAsia="Calibri" w:hAnsi="Times New Roman" w:cs="Times New Roman"/>
          <w:color w:val="595959"/>
        </w:rPr>
      </w:pPr>
      <w:bookmarkStart w:id="29" w:name="running-the-client"/>
      <w:bookmarkStart w:id="30" w:name="compilation-and-run-instructions"/>
      <w:bookmarkStart w:id="31" w:name="conclusion"/>
      <w:bookmarkEnd w:id="29"/>
      <w:bookmarkEnd w:id="30"/>
      <w:r w:rsidRPr="00406B28">
        <w:rPr>
          <w:rFonts w:ascii="Times New Roman" w:eastAsia="Calibri" w:hAnsi="Times New Roman" w:cs="Times New Roman"/>
          <w:color w:val="595959"/>
        </w:rPr>
        <w:t>Conclusion</w:t>
      </w:r>
    </w:p>
    <w:p w14:paraId="27EF02BF" w14:textId="77777777" w:rsidR="00406B28" w:rsidRPr="00406B28" w:rsidRDefault="00BF066F" w:rsidP="00406B28">
      <w:pPr>
        <w:wordWrap w:val="0"/>
        <w:spacing w:after="160" w:line="259" w:lineRule="auto"/>
        <w:ind w:left="720"/>
        <w:rPr>
          <w:rFonts w:ascii="Times New Roman" w:eastAsia="Calibri" w:hAnsi="Times New Roman" w:cs="Times New Roman"/>
          <w:color w:val="595959"/>
        </w:rPr>
      </w:pPr>
      <w:r w:rsidRPr="00406B28">
        <w:rPr>
          <w:rFonts w:ascii="Times New Roman" w:eastAsia="Calibri" w:hAnsi="Times New Roman" w:cs="Times New Roman"/>
          <w:color w:val="595959"/>
        </w:rPr>
        <w:t>This Employee Management System successfully demonstrates a functional client-server application developed in Java. It integrates networking, graphical user interfaces, and data management to achieve efficient employee tracking and recognition. The system provides a solid foundation for HR automation and practical software engineering concepts. While the current scope is basic, it offers ample opportunity for enhancements toward enterprise-level solutions.</w:t>
      </w:r>
    </w:p>
    <w:bookmarkEnd w:id="31"/>
    <w:p w14:paraId="17491136" w14:textId="77777777" w:rsidR="00406B28" w:rsidRPr="00406B28" w:rsidRDefault="00BF066F" w:rsidP="00406B28">
      <w:pPr>
        <w:wordWrap w:val="0"/>
        <w:spacing w:after="160" w:line="259" w:lineRule="auto"/>
        <w:ind w:left="720"/>
        <w:rPr>
          <w:rFonts w:ascii="Times New Roman" w:eastAsia="Calibri" w:hAnsi="Times New Roman" w:cs="Times New Roman"/>
          <w:color w:val="595959"/>
        </w:rPr>
      </w:pPr>
      <w:r w:rsidRPr="00406B28">
        <w:rPr>
          <w:rFonts w:ascii="Times New Roman" w:eastAsia="Calibri" w:hAnsi="Times New Roman" w:cs="Times New Roman"/>
          <w:color w:val="595959"/>
        </w:rPr>
        <w:t>Final Learning Outcomes</w:t>
      </w:r>
    </w:p>
    <w:p w14:paraId="69260474" w14:textId="77777777" w:rsidR="00406B28" w:rsidRPr="00406B28" w:rsidRDefault="00BF066F" w:rsidP="00406B28">
      <w:pPr>
        <w:wordWrap w:val="0"/>
        <w:spacing w:after="160" w:line="259" w:lineRule="auto"/>
        <w:ind w:left="720"/>
        <w:rPr>
          <w:rFonts w:ascii="Times New Roman" w:eastAsia="Calibri" w:hAnsi="Times New Roman" w:cs="Times New Roman"/>
          <w:color w:val="595959"/>
        </w:rPr>
      </w:pPr>
      <w:r w:rsidRPr="00406B28">
        <w:rPr>
          <w:rFonts w:ascii="Times New Roman" w:eastAsia="Calibri" w:hAnsi="Times New Roman" w:cs="Times New Roman"/>
          <w:color w:val="595959"/>
        </w:rPr>
        <w:t>Through this project, the following skills and insights were gained:</w:t>
      </w:r>
    </w:p>
    <w:p w14:paraId="7285CD0D" w14:textId="77777777" w:rsidR="00406B28" w:rsidRPr="00406B28" w:rsidRDefault="00BF066F" w:rsidP="00406B28">
      <w:pPr>
        <w:numPr>
          <w:ilvl w:val="0"/>
          <w:numId w:val="12"/>
        </w:numPr>
        <w:wordWrap w:val="0"/>
        <w:spacing w:after="160" w:line="259" w:lineRule="auto"/>
        <w:rPr>
          <w:rFonts w:ascii="Times New Roman" w:eastAsia="Calibri" w:hAnsi="Times New Roman" w:cs="Times New Roman"/>
          <w:color w:val="595959"/>
        </w:rPr>
      </w:pPr>
      <w:r w:rsidRPr="00406B28">
        <w:rPr>
          <w:rFonts w:ascii="Times New Roman" w:eastAsia="Calibri" w:hAnsi="Times New Roman" w:cs="Times New Roman"/>
          <w:b/>
          <w:bCs/>
          <w:color w:val="595959"/>
        </w:rPr>
        <w:t>Java Networking:</w:t>
      </w:r>
      <w:r w:rsidRPr="00406B28">
        <w:rPr>
          <w:rFonts w:ascii="Times New Roman" w:eastAsia="Calibri" w:hAnsi="Times New Roman" w:cs="Times New Roman"/>
          <w:color w:val="595959"/>
        </w:rPr>
        <w:t xml:space="preserve"> Proficiency in sockets and serialization, along with multi-threading to support concurrent client-server interactions.</w:t>
      </w:r>
    </w:p>
    <w:p w14:paraId="12184FAE" w14:textId="77777777" w:rsidR="00406B28" w:rsidRPr="00406B28" w:rsidRDefault="00BF066F" w:rsidP="00406B28">
      <w:pPr>
        <w:numPr>
          <w:ilvl w:val="0"/>
          <w:numId w:val="12"/>
        </w:numPr>
        <w:wordWrap w:val="0"/>
        <w:spacing w:after="160" w:line="259" w:lineRule="auto"/>
        <w:rPr>
          <w:rFonts w:ascii="Times New Roman" w:eastAsia="Calibri" w:hAnsi="Times New Roman" w:cs="Times New Roman"/>
          <w:color w:val="595959"/>
        </w:rPr>
      </w:pPr>
      <w:r w:rsidRPr="00406B28">
        <w:rPr>
          <w:rFonts w:ascii="Times New Roman" w:eastAsia="Calibri" w:hAnsi="Times New Roman" w:cs="Times New Roman"/>
          <w:b/>
          <w:bCs/>
          <w:color w:val="595959"/>
        </w:rPr>
        <w:t>Swing GUI Development:</w:t>
      </w:r>
      <w:r w:rsidRPr="00406B28">
        <w:rPr>
          <w:rFonts w:ascii="Times New Roman" w:eastAsia="Calibri" w:hAnsi="Times New Roman" w:cs="Times New Roman"/>
          <w:color w:val="595959"/>
        </w:rPr>
        <w:t xml:space="preserve"> Hands-on experience with desktop GUI components, including tables, modal dialogs, and event handling mechanisms.</w:t>
      </w:r>
    </w:p>
    <w:p w14:paraId="49B585AD" w14:textId="77777777" w:rsidR="00406B28" w:rsidRPr="00406B28" w:rsidRDefault="00BF066F" w:rsidP="00406B28">
      <w:pPr>
        <w:numPr>
          <w:ilvl w:val="0"/>
          <w:numId w:val="12"/>
        </w:numPr>
        <w:wordWrap w:val="0"/>
        <w:spacing w:after="160" w:line="259" w:lineRule="auto"/>
        <w:rPr>
          <w:rFonts w:ascii="Times New Roman" w:eastAsia="Calibri" w:hAnsi="Times New Roman" w:cs="Times New Roman"/>
          <w:color w:val="595959"/>
        </w:rPr>
      </w:pPr>
      <w:r w:rsidRPr="00406B28">
        <w:rPr>
          <w:rFonts w:ascii="Times New Roman" w:eastAsia="Calibri" w:hAnsi="Times New Roman" w:cs="Times New Roman"/>
          <w:b/>
          <w:bCs/>
          <w:color w:val="595959"/>
        </w:rPr>
        <w:t>Object-Oriented Programming:</w:t>
      </w:r>
      <w:r w:rsidRPr="00406B28">
        <w:rPr>
          <w:rFonts w:ascii="Times New Roman" w:eastAsia="Calibri" w:hAnsi="Times New Roman" w:cs="Times New Roman"/>
          <w:color w:val="595959"/>
        </w:rPr>
        <w:t xml:space="preserve"> Understanding of encapsulation and inheritance, particularly through the use of nested classes, as well as effective use of data structures like HashMap for managing sparse data such as attendance records.</w:t>
      </w:r>
    </w:p>
    <w:p w14:paraId="53D611EB" w14:textId="77777777" w:rsidR="00406B28" w:rsidRPr="00406B28" w:rsidRDefault="00BF066F" w:rsidP="00406B28">
      <w:pPr>
        <w:numPr>
          <w:ilvl w:val="0"/>
          <w:numId w:val="12"/>
        </w:numPr>
        <w:wordWrap w:val="0"/>
        <w:spacing w:after="160" w:line="259" w:lineRule="auto"/>
        <w:rPr>
          <w:rFonts w:ascii="Times New Roman" w:eastAsia="Calibri" w:hAnsi="Times New Roman" w:cs="Times New Roman"/>
          <w:color w:val="595959"/>
        </w:rPr>
      </w:pPr>
      <w:r w:rsidRPr="00406B28">
        <w:rPr>
          <w:rFonts w:ascii="Times New Roman" w:eastAsia="Calibri" w:hAnsi="Times New Roman" w:cs="Times New Roman"/>
          <w:b/>
          <w:bCs/>
          <w:color w:val="595959"/>
        </w:rPr>
        <w:t>Distributed Systems:</w:t>
      </w:r>
      <w:r w:rsidRPr="00406B28">
        <w:rPr>
          <w:rFonts w:ascii="Times New Roman" w:eastAsia="Calibri" w:hAnsi="Times New Roman" w:cs="Times New Roman"/>
          <w:color w:val="595959"/>
        </w:rPr>
        <w:t xml:space="preserve"> Insights into challenges related to synchronization and error resilience in distributed environments.</w:t>
      </w:r>
    </w:p>
    <w:p w14:paraId="567A3691" w14:textId="77777777" w:rsidR="00406B28" w:rsidRPr="00406B28" w:rsidRDefault="00BF066F" w:rsidP="00406B28">
      <w:pPr>
        <w:numPr>
          <w:ilvl w:val="0"/>
          <w:numId w:val="12"/>
        </w:numPr>
        <w:wordWrap w:val="0"/>
        <w:spacing w:after="160" w:line="259" w:lineRule="auto"/>
        <w:rPr>
          <w:rFonts w:ascii="Times New Roman" w:eastAsia="Calibri" w:hAnsi="Times New Roman" w:cs="Times New Roman"/>
          <w:color w:val="595959"/>
        </w:rPr>
      </w:pPr>
      <w:r w:rsidRPr="00406B28">
        <w:rPr>
          <w:rFonts w:ascii="Times New Roman" w:eastAsia="Calibri" w:hAnsi="Times New Roman" w:cs="Times New Roman"/>
          <w:b/>
          <w:bCs/>
          <w:color w:val="595959"/>
        </w:rPr>
        <w:t>Iterative Development:</w:t>
      </w:r>
      <w:r w:rsidRPr="00406B28">
        <w:rPr>
          <w:rFonts w:ascii="Times New Roman" w:eastAsia="Calibri" w:hAnsi="Times New Roman" w:cs="Times New Roman"/>
          <w:color w:val="595959"/>
        </w:rPr>
        <w:t xml:space="preserve"> Appreciation for starting with a simple CRUD application and progressively layering additional features like attendance tracking and Employee of the Month (EOM) recognition to improve design and functionality.</w:t>
      </w:r>
    </w:p>
    <w:p w14:paraId="298C3C7B" w14:textId="77777777" w:rsidR="00406B28" w:rsidRDefault="00BF066F" w:rsidP="00406B28">
      <w:pPr>
        <w:wordWrap w:val="0"/>
        <w:spacing w:after="160" w:line="259" w:lineRule="auto"/>
        <w:ind w:left="720"/>
        <w:rPr>
          <w:rFonts w:ascii="Times New Roman" w:eastAsia="Calibri" w:hAnsi="Times New Roman" w:cs="Times New Roman"/>
          <w:color w:val="595959"/>
        </w:rPr>
      </w:pPr>
      <w:bookmarkStart w:id="32" w:name="final-learning-outcomes"/>
      <w:r w:rsidRPr="00406B28">
        <w:rPr>
          <w:rFonts w:ascii="Times New Roman" w:eastAsia="Calibri" w:hAnsi="Times New Roman" w:cs="Times New Roman"/>
          <w:color w:val="595959"/>
        </w:rPr>
        <w:t>Future projects will emphasize persistence mechanisms and security features to bridge the gap toward production-ready systems.</w:t>
      </w:r>
      <w:bookmarkEnd w:id="32"/>
    </w:p>
    <w:p w14:paraId="03F9126E" w14:textId="77777777" w:rsidR="00412318" w:rsidRDefault="00412318">
      <w:pPr>
        <w:rPr>
          <w:rFonts w:ascii="Times New Roman" w:eastAsia="Calibri" w:hAnsi="Times New Roman" w:cs="Times New Roman"/>
          <w:b/>
          <w:color w:val="1F497D" w:themeColor="text2"/>
          <w:sz w:val="32"/>
          <w:szCs w:val="32"/>
        </w:rPr>
      </w:pPr>
      <w:r>
        <w:rPr>
          <w:rFonts w:ascii="Times New Roman" w:eastAsia="Calibri" w:hAnsi="Times New Roman" w:cs="Times New Roman"/>
          <w:b/>
          <w:color w:val="1F497D" w:themeColor="text2"/>
          <w:sz w:val="32"/>
          <w:szCs w:val="32"/>
        </w:rPr>
        <w:br w:type="page"/>
      </w:r>
    </w:p>
    <w:p w14:paraId="0544ADFA" w14:textId="77777777" w:rsidR="00412318" w:rsidRPr="00C5546E" w:rsidRDefault="00412318" w:rsidP="00412318">
      <w:pPr>
        <w:wordWrap w:val="0"/>
        <w:spacing w:after="160" w:line="259" w:lineRule="auto"/>
        <w:rPr>
          <w:rFonts w:ascii="Times New Roman" w:eastAsia="Calibri" w:hAnsi="Times New Roman" w:cs="Times New Roman"/>
          <w:b/>
          <w:color w:val="1F497D" w:themeColor="text2"/>
          <w:sz w:val="44"/>
          <w:szCs w:val="44"/>
          <w:u w:val="single"/>
        </w:rPr>
      </w:pPr>
      <w:r w:rsidRPr="00C5546E">
        <w:rPr>
          <w:rFonts w:ascii="Times New Roman" w:eastAsia="Calibri" w:hAnsi="Times New Roman" w:cs="Times New Roman"/>
          <w:b/>
          <w:color w:val="1F497D" w:themeColor="text2"/>
          <w:sz w:val="44"/>
          <w:szCs w:val="44"/>
          <w:u w:val="single"/>
        </w:rPr>
        <w:lastRenderedPageBreak/>
        <w:t>Output:</w:t>
      </w:r>
      <w:r w:rsidRPr="00C5546E">
        <w:rPr>
          <w:rFonts w:ascii="Times New Roman" w:eastAsia="Calibri" w:hAnsi="Times New Roman" w:cs="Times New Roman"/>
          <w:b/>
          <w:noProof/>
          <w:color w:val="1F497D" w:themeColor="text2"/>
          <w:sz w:val="44"/>
          <w:szCs w:val="44"/>
          <w:u w:val="single"/>
        </w:rPr>
        <w:t xml:space="preserve"> </w:t>
      </w:r>
    </w:p>
    <w:p w14:paraId="36D30326" w14:textId="77777777" w:rsidR="00412318" w:rsidRDefault="00412318" w:rsidP="00412318">
      <w:pPr>
        <w:wordWrap w:val="0"/>
        <w:spacing w:after="160" w:line="259" w:lineRule="auto"/>
        <w:rPr>
          <w:rFonts w:ascii="Times New Roman" w:eastAsia="Calibri" w:hAnsi="Times New Roman" w:cs="Times New Roman"/>
          <w:b/>
          <w:color w:val="1F497D" w:themeColor="text2"/>
          <w:sz w:val="32"/>
          <w:szCs w:val="32"/>
        </w:rPr>
      </w:pPr>
    </w:p>
    <w:p w14:paraId="582C8C8A" w14:textId="77777777" w:rsidR="00412318" w:rsidRPr="00412318" w:rsidRDefault="00412318" w:rsidP="00412318">
      <w:pPr>
        <w:wordWrap w:val="0"/>
        <w:spacing w:after="160" w:line="259" w:lineRule="auto"/>
        <w:rPr>
          <w:rFonts w:ascii="Times New Roman" w:eastAsia="Calibri" w:hAnsi="Times New Roman" w:cs="Times New Roman"/>
          <w:b/>
          <w:color w:val="1F497D" w:themeColor="text2"/>
          <w:sz w:val="32"/>
          <w:szCs w:val="32"/>
        </w:rPr>
      </w:pPr>
    </w:p>
    <w:p w14:paraId="40186BC4" w14:textId="77777777" w:rsidR="00412318" w:rsidRPr="00406B28" w:rsidRDefault="00412318" w:rsidP="00406B28">
      <w:pPr>
        <w:wordWrap w:val="0"/>
        <w:spacing w:after="160" w:line="259" w:lineRule="auto"/>
        <w:ind w:left="720"/>
        <w:rPr>
          <w:rFonts w:ascii="Times New Roman" w:eastAsia="Calibri" w:hAnsi="Times New Roman" w:cs="Times New Roman"/>
          <w:color w:val="595959"/>
        </w:rPr>
      </w:pPr>
      <w:r>
        <w:rPr>
          <w:rFonts w:ascii="Times New Roman" w:eastAsia="Calibri" w:hAnsi="Times New Roman" w:cs="Times New Roman"/>
          <w:b/>
          <w:noProof/>
          <w:color w:val="1F497D" w:themeColor="text2"/>
          <w:sz w:val="32"/>
          <w:szCs w:val="32"/>
        </w:rPr>
        <w:drawing>
          <wp:inline distT="0" distB="0" distL="0" distR="0" wp14:anchorId="6D98A439" wp14:editId="4662A688">
            <wp:extent cx="5398770" cy="3581400"/>
            <wp:effectExtent l="152400" t="152400" r="201930" b="209550"/>
            <wp:docPr id="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srcRect/>
                    <a:stretch>
                      <a:fillRect/>
                    </a:stretch>
                  </pic:blipFill>
                  <pic:spPr bwMode="auto">
                    <a:xfrm>
                      <a:off x="0" y="0"/>
                      <a:ext cx="5399337" cy="3581776"/>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03EB0BAF" w14:textId="77777777" w:rsidR="0093366C" w:rsidRPr="001E0BF3" w:rsidRDefault="0093366C" w:rsidP="00AD7E40">
      <w:pPr>
        <w:wordWrap w:val="0"/>
        <w:spacing w:after="160" w:line="259" w:lineRule="auto"/>
        <w:ind w:left="720"/>
        <w:rPr>
          <w:rFonts w:ascii="Times New Roman" w:eastAsia="Calibri" w:hAnsi="Times New Roman" w:cs="Times New Roman"/>
          <w:color w:val="595959"/>
        </w:rPr>
      </w:pPr>
    </w:p>
    <w:p w14:paraId="6B2BE501" w14:textId="3FD89821" w:rsidR="00453585" w:rsidRPr="001E0BF3" w:rsidRDefault="00C5546E">
      <w:pPr>
        <w:spacing w:after="160" w:line="259" w:lineRule="auto"/>
        <w:rPr>
          <w:rFonts w:ascii="Times New Roman" w:eastAsia="Calibri" w:hAnsi="Times New Roman" w:cs="Times New Roman"/>
          <w:color w:val="595959"/>
        </w:rPr>
      </w:pPr>
      <w:r>
        <w:rPr>
          <w:rFonts w:ascii="Times New Roman" w:eastAsia="Calibri" w:hAnsi="Times New Roman" w:cs="Times New Roman"/>
          <w:noProof/>
          <w:color w:val="595959"/>
        </w:rPr>
        <w:lastRenderedPageBreak/>
        <w:drawing>
          <wp:inline distT="0" distB="0" distL="0" distR="0" wp14:anchorId="22B48887" wp14:editId="0E0BB58C">
            <wp:extent cx="5943600" cy="3397250"/>
            <wp:effectExtent l="228600" t="228600" r="209550" b="203200"/>
            <wp:docPr id="41241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11529" name="Picture 412411529"/>
                    <pic:cNvPicPr/>
                  </pic:nvPicPr>
                  <pic:blipFill rotWithShape="1">
                    <a:blip r:embed="rId11"/>
                    <a:srcRect l="-107" t="2906" r="107" b="5641"/>
                    <a:stretch>
                      <a:fillRect/>
                    </a:stretch>
                  </pic:blipFill>
                  <pic:spPr bwMode="auto">
                    <a:xfrm>
                      <a:off x="0" y="0"/>
                      <a:ext cx="5943600" cy="3397250"/>
                    </a:xfrm>
                    <a:prstGeom prst="rect">
                      <a:avLst/>
                    </a:prstGeom>
                    <a:ln w="2286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r>
        <w:rPr>
          <w:rFonts w:ascii="Times New Roman" w:eastAsia="Calibri" w:hAnsi="Times New Roman" w:cs="Times New Roman"/>
          <w:noProof/>
          <w:color w:val="595959"/>
        </w:rPr>
        <w:drawing>
          <wp:inline distT="0" distB="0" distL="0" distR="0" wp14:anchorId="1958AE98" wp14:editId="01E09B11">
            <wp:extent cx="5943600" cy="3454400"/>
            <wp:effectExtent l="228600" t="228600" r="209550" b="203200"/>
            <wp:docPr id="1915563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63974" name="Picture 1915563974"/>
                    <pic:cNvPicPr/>
                  </pic:nvPicPr>
                  <pic:blipFill rotWithShape="1">
                    <a:blip r:embed="rId12"/>
                    <a:srcRect l="1068" t="-1880" r="-1068" b="8889"/>
                    <a:stretch>
                      <a:fillRect/>
                    </a:stretch>
                  </pic:blipFill>
                  <pic:spPr bwMode="auto">
                    <a:xfrm>
                      <a:off x="0" y="0"/>
                      <a:ext cx="5943600" cy="3454400"/>
                    </a:xfrm>
                    <a:prstGeom prst="rect">
                      <a:avLst/>
                    </a:prstGeom>
                    <a:ln w="2286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r>
        <w:rPr>
          <w:rFonts w:ascii="Times New Roman" w:eastAsia="Calibri" w:hAnsi="Times New Roman" w:cs="Times New Roman"/>
          <w:noProof/>
          <w:color w:val="595959"/>
        </w:rPr>
        <w:lastRenderedPageBreak/>
        <w:drawing>
          <wp:inline distT="0" distB="0" distL="0" distR="0" wp14:anchorId="56B10D69" wp14:editId="4E60004F">
            <wp:extent cx="5943600" cy="3498850"/>
            <wp:effectExtent l="228600" t="228600" r="209550" b="215900"/>
            <wp:docPr id="998264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64386" name="Picture 998264386"/>
                    <pic:cNvPicPr/>
                  </pic:nvPicPr>
                  <pic:blipFill rotWithShape="1">
                    <a:blip r:embed="rId13"/>
                    <a:srcRect b="5812"/>
                    <a:stretch>
                      <a:fillRect/>
                    </a:stretch>
                  </pic:blipFill>
                  <pic:spPr bwMode="auto">
                    <a:xfrm>
                      <a:off x="0" y="0"/>
                      <a:ext cx="5943600" cy="3498850"/>
                    </a:xfrm>
                    <a:prstGeom prst="rect">
                      <a:avLst/>
                    </a:prstGeom>
                    <a:ln w="2286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r>
        <w:rPr>
          <w:rFonts w:ascii="Times New Roman" w:eastAsia="Calibri" w:hAnsi="Times New Roman" w:cs="Times New Roman"/>
          <w:noProof/>
          <w:color w:val="595959"/>
        </w:rPr>
        <w:drawing>
          <wp:inline distT="0" distB="0" distL="0" distR="0" wp14:anchorId="74D6777B" wp14:editId="5FE5AB52">
            <wp:extent cx="5943600" cy="3486150"/>
            <wp:effectExtent l="228600" t="228600" r="209550" b="209550"/>
            <wp:docPr id="133304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4307" name="Picture 133304307"/>
                    <pic:cNvPicPr/>
                  </pic:nvPicPr>
                  <pic:blipFill rotWithShape="1">
                    <a:blip r:embed="rId14"/>
                    <a:srcRect b="6154"/>
                    <a:stretch>
                      <a:fillRect/>
                    </a:stretch>
                  </pic:blipFill>
                  <pic:spPr bwMode="auto">
                    <a:xfrm>
                      <a:off x="0" y="0"/>
                      <a:ext cx="5943600" cy="3486150"/>
                    </a:xfrm>
                    <a:prstGeom prst="rect">
                      <a:avLst/>
                    </a:prstGeom>
                    <a:ln w="2286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r>
        <w:rPr>
          <w:rFonts w:ascii="Times New Roman" w:eastAsia="Calibri" w:hAnsi="Times New Roman" w:cs="Times New Roman"/>
          <w:noProof/>
          <w:color w:val="595959"/>
        </w:rPr>
        <w:lastRenderedPageBreak/>
        <w:drawing>
          <wp:inline distT="0" distB="0" distL="0" distR="0" wp14:anchorId="0846AFD0" wp14:editId="06A9BF6D">
            <wp:extent cx="5943600" cy="3498850"/>
            <wp:effectExtent l="228600" t="228600" r="209550" b="215900"/>
            <wp:docPr id="12910784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78425" name="Picture 1291078425"/>
                    <pic:cNvPicPr/>
                  </pic:nvPicPr>
                  <pic:blipFill rotWithShape="1">
                    <a:blip r:embed="rId15"/>
                    <a:srcRect b="5812"/>
                    <a:stretch>
                      <a:fillRect/>
                    </a:stretch>
                  </pic:blipFill>
                  <pic:spPr bwMode="auto">
                    <a:xfrm>
                      <a:off x="0" y="0"/>
                      <a:ext cx="5943600" cy="3498850"/>
                    </a:xfrm>
                    <a:prstGeom prst="rect">
                      <a:avLst/>
                    </a:prstGeom>
                    <a:ln w="2286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r>
        <w:rPr>
          <w:rFonts w:ascii="Times New Roman" w:eastAsia="Calibri" w:hAnsi="Times New Roman" w:cs="Times New Roman"/>
          <w:noProof/>
          <w:color w:val="595959"/>
        </w:rPr>
        <w:drawing>
          <wp:inline distT="0" distB="0" distL="0" distR="0" wp14:anchorId="7350FAFC" wp14:editId="7234D680">
            <wp:extent cx="5943600" cy="3498850"/>
            <wp:effectExtent l="228600" t="228600" r="209550" b="215900"/>
            <wp:docPr id="15197720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72055" name="Picture 1519772055"/>
                    <pic:cNvPicPr/>
                  </pic:nvPicPr>
                  <pic:blipFill rotWithShape="1">
                    <a:blip r:embed="rId16"/>
                    <a:srcRect b="5812"/>
                    <a:stretch>
                      <a:fillRect/>
                    </a:stretch>
                  </pic:blipFill>
                  <pic:spPr bwMode="auto">
                    <a:xfrm>
                      <a:off x="0" y="0"/>
                      <a:ext cx="5943600" cy="3498850"/>
                    </a:xfrm>
                    <a:prstGeom prst="rect">
                      <a:avLst/>
                    </a:prstGeom>
                    <a:ln w="2286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sectPr w:rsidR="00453585" w:rsidRPr="001E0BF3" w:rsidSect="006E0197">
      <w:headerReference w:type="even" r:id="rId17"/>
      <w:headerReference w:type="default" r:id="rId18"/>
      <w:footerReference w:type="even" r:id="rId19"/>
      <w:footerReference w:type="default" r:id="rId20"/>
      <w:headerReference w:type="first" r:id="rId21"/>
      <w:footerReference w:type="first" r:id="rId22"/>
      <w:pgSz w:w="12240" w:h="15840"/>
      <w:pgMar w:top="1296" w:right="1296" w:bottom="1296" w:left="1584"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80826" w14:textId="77777777" w:rsidR="00A137EB" w:rsidRDefault="00A137EB">
      <w:pPr>
        <w:spacing w:after="0" w:line="240" w:lineRule="auto"/>
      </w:pPr>
      <w:r>
        <w:separator/>
      </w:r>
    </w:p>
  </w:endnote>
  <w:endnote w:type="continuationSeparator" w:id="0">
    <w:p w14:paraId="7DB79E40" w14:textId="77777777" w:rsidR="00A137EB" w:rsidRDefault="00A137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57504" w14:textId="77777777" w:rsidR="00BD1B83" w:rsidRDefault="00BD1B83">
    <w:pPr>
      <w:spacing w:after="0" w:line="240" w:lineRule="auto"/>
      <w:rPr>
        <w:rFonts w:ascii="Calibri" w:eastAsia="Calibri" w:hAnsi="Calibri" w:cs="Times New Roman"/>
        <w:color w:val="595959"/>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43038" w14:textId="77777777" w:rsidR="00BD1B83" w:rsidRDefault="008D6CA8">
    <w:pPr>
      <w:spacing w:after="0" w:line="240" w:lineRule="auto"/>
      <w:rPr>
        <w:rFonts w:ascii="Calibri" w:eastAsia="Calibri" w:hAnsi="Calibri" w:cs="Times New Roman"/>
        <w:color w:val="595959"/>
      </w:rPr>
    </w:pPr>
    <w:r>
      <w:rPr>
        <w:rFonts w:ascii="Calibri" w:eastAsia="Calibri" w:hAnsi="Calibri"/>
        <w:color w:val="595959"/>
      </w:rPr>
      <w:fldChar w:fldCharType="begin"/>
    </w:r>
    <w:r w:rsidR="00BF066F">
      <w:rPr>
        <w:rFonts w:ascii="Calibri" w:eastAsia="Calibri" w:hAnsi="Calibri"/>
        <w:color w:val="595959"/>
      </w:rPr>
      <w:instrText xml:space="preserve"> PAGE   \* MERGEFORMAT </w:instrText>
    </w:r>
    <w:r>
      <w:rPr>
        <w:rFonts w:ascii="Calibri" w:eastAsia="Calibri" w:hAnsi="Calibri"/>
        <w:color w:val="595959"/>
      </w:rPr>
      <w:fldChar w:fldCharType="separate"/>
    </w:r>
    <w:r w:rsidR="00F8038E">
      <w:rPr>
        <w:rFonts w:ascii="Calibri" w:eastAsia="Calibri" w:hAnsi="Calibri"/>
        <w:noProof/>
        <w:color w:val="595959"/>
      </w:rPr>
      <w:t>2</w:t>
    </w:r>
    <w:r>
      <w:rPr>
        <w:rFonts w:ascii="Calibri" w:eastAsia="Calibri" w:hAnsi="Calibri"/>
        <w:noProof/>
        <w:color w:val="595959"/>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B1087" w14:textId="77777777" w:rsidR="00BD1B83" w:rsidRDefault="00BD1B83">
    <w:pPr>
      <w:spacing w:after="0" w:line="240" w:lineRule="auto"/>
      <w:rPr>
        <w:rFonts w:ascii="Calibri" w:eastAsia="Calibri" w:hAnsi="Calibri" w:cs="Times New Roman"/>
        <w:color w:val="59595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CFF94" w14:textId="77777777" w:rsidR="00A137EB" w:rsidRDefault="00A137EB">
      <w:pPr>
        <w:spacing w:after="0" w:line="240" w:lineRule="auto"/>
      </w:pPr>
      <w:r>
        <w:separator/>
      </w:r>
    </w:p>
  </w:footnote>
  <w:footnote w:type="continuationSeparator" w:id="0">
    <w:p w14:paraId="195CB71C" w14:textId="77777777" w:rsidR="00A137EB" w:rsidRDefault="00A137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94C67" w14:textId="77777777" w:rsidR="002A569D" w:rsidRDefault="002A569D" w:rsidP="002A569D">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433A5" w14:textId="77777777" w:rsidR="00BD1B83" w:rsidRDefault="00BD1B83">
    <w:pPr>
      <w:spacing w:after="0" w:line="240" w:lineRule="auto"/>
      <w:rPr>
        <w:rFonts w:ascii="Calibri" w:eastAsia="Calibri" w:hAnsi="Calibri" w:cs="Times New Roman"/>
        <w:color w:val="595959"/>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61538" w14:textId="77777777" w:rsidR="00BD1B83" w:rsidRDefault="00BD1B83">
    <w:pPr>
      <w:spacing w:after="0" w:line="240" w:lineRule="auto"/>
      <w:rPr>
        <w:rFonts w:ascii="Calibri" w:eastAsia="Calibri" w:hAnsi="Calibri" w:cs="Times New Roman"/>
        <w:color w:val="595959"/>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F18F4" w14:textId="77777777" w:rsidR="00BD1B83" w:rsidRDefault="00BD1B83">
    <w:pPr>
      <w:spacing w:after="0" w:line="240" w:lineRule="auto"/>
      <w:rPr>
        <w:rFonts w:ascii="Calibri" w:eastAsia="Calibri" w:hAnsi="Calibri" w:cs="Times New Roman"/>
        <w:color w:val="59595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DD98A97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0A99411"/>
    <w:multiLevelType w:val="multilevel"/>
    <w:tmpl w:val="DD64E7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51D05B75"/>
    <w:multiLevelType w:val="multilevel"/>
    <w:tmpl w:val="A26A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1001405">
    <w:abstractNumId w:val="8"/>
  </w:num>
  <w:num w:numId="2" w16cid:durableId="1093670947">
    <w:abstractNumId w:val="6"/>
  </w:num>
  <w:num w:numId="3" w16cid:durableId="33505072">
    <w:abstractNumId w:val="5"/>
  </w:num>
  <w:num w:numId="4" w16cid:durableId="1321231681">
    <w:abstractNumId w:val="4"/>
  </w:num>
  <w:num w:numId="5" w16cid:durableId="678435538">
    <w:abstractNumId w:val="7"/>
  </w:num>
  <w:num w:numId="6" w16cid:durableId="29261213">
    <w:abstractNumId w:val="3"/>
  </w:num>
  <w:num w:numId="7" w16cid:durableId="932469302">
    <w:abstractNumId w:val="2"/>
  </w:num>
  <w:num w:numId="8" w16cid:durableId="485822537">
    <w:abstractNumId w:val="1"/>
  </w:num>
  <w:num w:numId="9" w16cid:durableId="1642538314">
    <w:abstractNumId w:val="0"/>
  </w:num>
  <w:num w:numId="10" w16cid:durableId="8740071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57181079">
    <w:abstractNumId w:val="9"/>
  </w:num>
  <w:num w:numId="12" w16cid:durableId="974681275">
    <w:abstractNumId w:val="9"/>
  </w:num>
  <w:num w:numId="13" w16cid:durableId="21262689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44A7"/>
    <w:rsid w:val="001115B9"/>
    <w:rsid w:val="0015074B"/>
    <w:rsid w:val="001E0BF3"/>
    <w:rsid w:val="00280266"/>
    <w:rsid w:val="0029639D"/>
    <w:rsid w:val="002A569D"/>
    <w:rsid w:val="00313ED3"/>
    <w:rsid w:val="00326F90"/>
    <w:rsid w:val="00347B92"/>
    <w:rsid w:val="00406B28"/>
    <w:rsid w:val="00412318"/>
    <w:rsid w:val="00453585"/>
    <w:rsid w:val="00462D96"/>
    <w:rsid w:val="00562D8B"/>
    <w:rsid w:val="006E0197"/>
    <w:rsid w:val="008D6CA8"/>
    <w:rsid w:val="008F6082"/>
    <w:rsid w:val="009262EE"/>
    <w:rsid w:val="0093366C"/>
    <w:rsid w:val="00953955"/>
    <w:rsid w:val="009D31A4"/>
    <w:rsid w:val="00A137EB"/>
    <w:rsid w:val="00A4458D"/>
    <w:rsid w:val="00AA1D8D"/>
    <w:rsid w:val="00AC105C"/>
    <w:rsid w:val="00AD7E40"/>
    <w:rsid w:val="00B47730"/>
    <w:rsid w:val="00BD1B83"/>
    <w:rsid w:val="00BF066F"/>
    <w:rsid w:val="00C23539"/>
    <w:rsid w:val="00C5546E"/>
    <w:rsid w:val="00CB0664"/>
    <w:rsid w:val="00DE200D"/>
    <w:rsid w:val="00E60D55"/>
    <w:rsid w:val="00F158AC"/>
    <w:rsid w:val="00F8038E"/>
    <w:rsid w:val="00FC693F"/>
    <w:rsid w:val="00FF30C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40"/>
    <o:shapelayout v:ext="edit">
      <o:idmap v:ext="edit" data="1"/>
    </o:shapelayout>
  </w:shapeDefaults>
  <w:decimalSymbol w:val="."/>
  <w:listSeparator w:val=","/>
  <w14:docId w14:val="54F0869B"/>
  <w15:docId w15:val="{F8E80DE8-19F8-47AC-8572-B0F9D3FFB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KeywordTok">
    <w:name w:val="KeywordTok"/>
    <w:rsid w:val="00E60D55"/>
    <w:rPr>
      <w:b/>
      <w:color w:val="007020"/>
    </w:rPr>
  </w:style>
  <w:style w:type="character" w:customStyle="1" w:styleId="ImportTok">
    <w:name w:val="ImportTok"/>
    <w:rsid w:val="00E60D55"/>
    <w:rPr>
      <w:b/>
      <w:color w:val="008000"/>
    </w:rPr>
  </w:style>
  <w:style w:type="character" w:customStyle="1" w:styleId="OperatorTok">
    <w:name w:val="OperatorTok"/>
    <w:rsid w:val="00E60D55"/>
    <w:rPr>
      <w:color w:val="666666"/>
    </w:rPr>
  </w:style>
  <w:style w:type="character" w:customStyle="1" w:styleId="NormalTok">
    <w:name w:val="NormalTok"/>
    <w:rsid w:val="00E60D55"/>
  </w:style>
  <w:style w:type="character" w:customStyle="1" w:styleId="BuiltInTok">
    <w:name w:val="BuiltInTok"/>
    <w:rsid w:val="00E60D55"/>
    <w:rPr>
      <w:color w:val="008000"/>
    </w:rPr>
  </w:style>
  <w:style w:type="character" w:customStyle="1" w:styleId="DataTypeTok">
    <w:name w:val="DataTypeTok"/>
    <w:rsid w:val="00E60D55"/>
    <w:rPr>
      <w:color w:val="902000"/>
    </w:rPr>
  </w:style>
  <w:style w:type="character" w:customStyle="1" w:styleId="DecValTok">
    <w:name w:val="DecValTok"/>
    <w:rsid w:val="00E60D55"/>
    <w:rPr>
      <w:color w:val="40A070"/>
    </w:rPr>
  </w:style>
  <w:style w:type="character" w:customStyle="1" w:styleId="CommentTok">
    <w:name w:val="CommentTok"/>
    <w:rsid w:val="00E60D55"/>
    <w:rPr>
      <w:i/>
      <w:color w:val="60A0B0"/>
    </w:rPr>
  </w:style>
  <w:style w:type="character" w:customStyle="1" w:styleId="FunctionTok">
    <w:name w:val="FunctionTok"/>
    <w:rsid w:val="00E60D55"/>
    <w:rPr>
      <w:color w:val="06287E"/>
    </w:rPr>
  </w:style>
  <w:style w:type="character" w:customStyle="1" w:styleId="ControlFlowTok">
    <w:name w:val="ControlFlowTok"/>
    <w:rsid w:val="00E60D55"/>
    <w:rPr>
      <w:b/>
      <w:color w:val="007020"/>
    </w:rPr>
  </w:style>
  <w:style w:type="character" w:customStyle="1" w:styleId="StringTok">
    <w:name w:val="StringTok"/>
    <w:rsid w:val="00E60D55"/>
    <w:rPr>
      <w:color w:val="4070A0"/>
    </w:rPr>
  </w:style>
  <w:style w:type="character" w:customStyle="1" w:styleId="FloatTok">
    <w:name w:val="FloatTok"/>
    <w:rsid w:val="00E60D55"/>
    <w:rPr>
      <w:color w:val="40A070"/>
    </w:rPr>
  </w:style>
  <w:style w:type="character" w:customStyle="1" w:styleId="AttributeTok">
    <w:name w:val="AttributeTok"/>
    <w:rsid w:val="00E60D55"/>
    <w:rPr>
      <w:color w:val="7D9029"/>
    </w:rPr>
  </w:style>
  <w:style w:type="paragraph" w:customStyle="1" w:styleId="SourceCode">
    <w:name w:val="Source Code"/>
    <w:basedOn w:val="Normal"/>
    <w:rsid w:val="00E60D55"/>
    <w:pPr>
      <w:wordWrap w:val="0"/>
      <w:spacing w:after="160" w:line="259" w:lineRule="auto"/>
    </w:pPr>
    <w:rPr>
      <w:rFonts w:ascii="Calibri" w:eastAsia="Calibri" w:hAnsi="Calibri" w:cs="Times New Roman"/>
      <w:color w:val="595959"/>
    </w:rPr>
  </w:style>
  <w:style w:type="character" w:customStyle="1" w:styleId="SpecialCharTok">
    <w:name w:val="SpecialCharTok"/>
    <w:rsid w:val="00E60D55"/>
    <w:rPr>
      <w:color w:val="4070A0"/>
    </w:rPr>
  </w:style>
  <w:style w:type="paragraph" w:styleId="BalloonText">
    <w:name w:val="Balloon Text"/>
    <w:basedOn w:val="Normal"/>
    <w:link w:val="BalloonTextChar"/>
    <w:uiPriority w:val="99"/>
    <w:semiHidden/>
    <w:unhideWhenUsed/>
    <w:rsid w:val="004123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2318"/>
    <w:rPr>
      <w:rFonts w:ascii="Tahoma" w:hAnsi="Tahoma" w:cs="Tahoma"/>
      <w:sz w:val="16"/>
      <w:szCs w:val="16"/>
    </w:rPr>
  </w:style>
  <w:style w:type="paragraph" w:customStyle="1" w:styleId="paragraph">
    <w:name w:val="paragraph"/>
    <w:basedOn w:val="Normal"/>
    <w:rsid w:val="002A569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normaltextrun">
    <w:name w:val="normaltextrun"/>
    <w:basedOn w:val="DefaultParagraphFont"/>
    <w:rsid w:val="002A56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38</Pages>
  <Words>7590</Words>
  <Characters>43264</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brooklyn jjj</cp:lastModifiedBy>
  <cp:revision>2</cp:revision>
  <cp:lastPrinted>2025-10-29T16:44:00Z</cp:lastPrinted>
  <dcterms:created xsi:type="dcterms:W3CDTF">2025-10-29T17:11:00Z</dcterms:created>
  <dcterms:modified xsi:type="dcterms:W3CDTF">2025-10-29T17:11:00Z</dcterms:modified>
</cp:coreProperties>
</file>